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INSTALACIÓN</w:t>
      </w:r>
    </w:p>
    <w:p>
      <w:pPr>
        <w:jc w:val="center"/>
      </w:pPr>
      <w:r>
        <w:rPr>
          <w:b/>
          <w:sz w:val="32"/>
        </w:rPr>
        <w:t>Sistema PAKDA Hotspot WiFi</w:t>
      </w:r>
    </w:p>
    <w:p>
      <w:pPr>
        <w:jc w:val="center"/>
      </w:pPr>
      <w:r>
        <w:rPr>
          <w:color w:val="666666"/>
          <w:sz w:val="24"/>
        </w:rPr>
        <w:t>Versión 2.0 - Febrero 2026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4EDDA"/>
          </w:tcPr>
          <w:p>
            <w:r>
              <w:rPr>
                <w:b/>
              </w:rPr>
              <w:t>✅ SISTEMA ACTUALIZADO</w:t>
            </w:r>
          </w:p>
        </w:tc>
      </w:tr>
      <w:tr>
        <w:tc>
          <w:tcPr>
            <w:tcW w:type="dxa" w:w="8640"/>
          </w:tcPr>
          <w:p>
            <w:r>
              <w:t>• Webhook con autenticación HTTP funcionando</w:t>
            </w:r>
          </w:p>
        </w:tc>
      </w:tr>
      <w:tr>
        <w:tc>
          <w:tcPr>
            <w:tcW w:type="dxa" w:w="8640"/>
          </w:tcPr>
          <w:p>
            <w:r>
              <w:t>• Creación automática de usuarios RADIUS</w:t>
            </w:r>
          </w:p>
        </w:tc>
      </w:tr>
      <w:tr>
        <w:tc>
          <w:tcPr>
            <w:tcW w:type="dxa" w:w="8640"/>
          </w:tcPr>
          <w:p>
            <w:r>
              <w:t>• Integración completa Culqi + WordPress + MikroTik</w:t>
            </w:r>
          </w:p>
        </w:tc>
      </w:tr>
      <w:tr>
        <w:tc>
          <w:tcPr>
            <w:tcW w:type="dxa" w:w="8640"/>
          </w:tcPr>
          <w:p>
            <w:r>
              <w:t>• Plugin versión 1.7.0 con validación de credenciales</w:t>
            </w:r>
          </w:p>
        </w:tc>
      </w:tr>
    </w:tbl>
    <w:p/>
    <w:p>
      <w:r>
        <w:br w:type="page"/>
      </w:r>
    </w:p>
    <w:p>
      <w:pPr>
        <w:pStyle w:val="Heading1"/>
      </w:pPr>
      <w:r>
        <w:t>1. REQUISITOS DEL SISTEMA</w:t>
      </w:r>
    </w:p>
    <w:p>
      <w:pPr>
        <w:pStyle w:val="Heading2"/>
      </w:pPr>
      <w:r>
        <w:t>1.1. Hardware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🖥️ VPS (Servidor)</w:t>
            </w:r>
          </w:p>
        </w:tc>
      </w:tr>
      <w:tr>
        <w:tc>
          <w:tcPr>
            <w:tcW w:type="dxa" w:w="8640"/>
          </w:tcPr>
          <w:p>
            <w:r>
              <w:t>• CPU: 2 cores mínimo</w:t>
            </w:r>
          </w:p>
        </w:tc>
      </w:tr>
      <w:tr>
        <w:tc>
          <w:tcPr>
            <w:tcW w:type="dxa" w:w="8640"/>
          </w:tcPr>
          <w:p>
            <w:r>
              <w:t>• RAM: 2GB mínimo (4GB recomendado)</w:t>
            </w:r>
          </w:p>
        </w:tc>
      </w:tr>
      <w:tr>
        <w:tc>
          <w:tcPr>
            <w:tcW w:type="dxa" w:w="8640"/>
          </w:tcPr>
          <w:p>
            <w:r>
              <w:t>• Disco: 20GB SSD</w:t>
            </w:r>
          </w:p>
        </w:tc>
      </w:tr>
      <w:tr>
        <w:tc>
          <w:tcPr>
            <w:tcW w:type="dxa" w:w="8640"/>
          </w:tcPr>
          <w:p>
            <w:r>
              <w:t>• IP pública estática</w:t>
            </w:r>
          </w:p>
        </w:tc>
      </w:tr>
      <w:tr>
        <w:tc>
          <w:tcPr>
            <w:tcW w:type="dxa" w:w="8640"/>
          </w:tcPr>
          <w:p>
            <w:r>
              <w:t>• Sistema: Ubuntu 24.04 LTS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📡 Router MikroTik</w:t>
            </w:r>
          </w:p>
        </w:tc>
      </w:tr>
      <w:tr>
        <w:tc>
          <w:tcPr>
            <w:tcW w:type="dxa" w:w="8640"/>
          </w:tcPr>
          <w:p>
            <w:r>
              <w:t>• Modelo: RB4011 o superior</w:t>
            </w:r>
          </w:p>
        </w:tc>
      </w:tr>
      <w:tr>
        <w:tc>
          <w:tcPr>
            <w:tcW w:type="dxa" w:w="8640"/>
          </w:tcPr>
          <w:p>
            <w:r>
              <w:t>• RouterOS: 7.x</w:t>
            </w:r>
          </w:p>
        </w:tc>
      </w:tr>
      <w:tr>
        <w:tc>
          <w:tcPr>
            <w:tcW w:type="dxa" w:w="8640"/>
          </w:tcPr>
          <w:p>
            <w:r>
              <w:t>• RAM: 1GB mínimo</w:t>
            </w:r>
          </w:p>
        </w:tc>
      </w:tr>
      <w:tr>
        <w:tc>
          <w:tcPr>
            <w:tcW w:type="dxa" w:w="8640"/>
          </w:tcPr>
          <w:p>
            <w:r>
              <w:t>• Puertos: 10 ethernet mínimo</w:t>
            </w:r>
          </w:p>
        </w:tc>
      </w:tr>
    </w:tbl>
    <w:p/>
    <w:p>
      <w:r>
        <w:br w:type="page"/>
      </w:r>
    </w:p>
    <w:p>
      <w:pPr>
        <w:pStyle w:val="Heading2"/>
      </w:pPr>
      <w:r>
        <w:t>1.2. Software y Servicios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💻 Software Requerido</w:t>
            </w:r>
          </w:p>
        </w:tc>
      </w:tr>
      <w:tr>
        <w:tc>
          <w:tcPr>
            <w:tcW w:type="dxa" w:w="8640"/>
          </w:tcPr>
          <w:p>
            <w:r>
              <w:t>• FreeRADIUS 3.x</w:t>
            </w:r>
          </w:p>
        </w:tc>
      </w:tr>
      <w:tr>
        <w:tc>
          <w:tcPr>
            <w:tcW w:type="dxa" w:w="8640"/>
          </w:tcPr>
          <w:p>
            <w:r>
              <w:t>• MariaDB/MySQL 10.x</w:t>
            </w:r>
          </w:p>
        </w:tc>
      </w:tr>
      <w:tr>
        <w:tc>
          <w:tcPr>
            <w:tcW w:type="dxa" w:w="8640"/>
          </w:tcPr>
          <w:p>
            <w:r>
              <w:t>• Apache2 / Nginx</w:t>
            </w:r>
          </w:p>
        </w:tc>
      </w:tr>
      <w:tr>
        <w:tc>
          <w:tcPr>
            <w:tcW w:type="dxa" w:w="8640"/>
          </w:tcPr>
          <w:p>
            <w:r>
              <w:t>• PHP 8.x</w:t>
            </w:r>
          </w:p>
        </w:tc>
      </w:tr>
      <w:tr>
        <w:tc>
          <w:tcPr>
            <w:tcW w:type="dxa" w:w="8640"/>
          </w:tcPr>
          <w:p>
            <w:r>
              <w:t>• WordPress 6.x</w:t>
            </w:r>
          </w:p>
        </w:tc>
      </w:tr>
      <w:tr>
        <w:tc>
          <w:tcPr>
            <w:tcW w:type="dxa" w:w="8640"/>
          </w:tcPr>
          <w:p>
            <w:r>
              <w:t>• WooCommerce 8.x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🔑 Cuentas y APIs</w:t>
            </w:r>
          </w:p>
        </w:tc>
      </w:tr>
      <w:tr>
        <w:tc>
          <w:tcPr>
            <w:tcW w:type="dxa" w:w="8640"/>
          </w:tcPr>
          <w:p>
            <w:r>
              <w:t>• Cuenta Culqi (verificada)</w:t>
            </w:r>
          </w:p>
        </w:tc>
      </w:tr>
      <w:tr>
        <w:tc>
          <w:tcPr>
            <w:tcW w:type="dxa" w:w="8640"/>
          </w:tcPr>
          <w:p>
            <w:r>
              <w:t>• Dominio propio (pakda.com.pe)</w:t>
            </w:r>
          </w:p>
        </w:tc>
      </w:tr>
      <w:tr>
        <w:tc>
          <w:tcPr>
            <w:tcW w:type="dxa" w:w="8640"/>
          </w:tcPr>
          <w:p>
            <w:r>
              <w:t>• Certificado SSL activo</w:t>
            </w:r>
          </w:p>
        </w:tc>
      </w:tr>
      <w:tr>
        <w:tc>
          <w:tcPr>
            <w:tcW w:type="dxa" w:w="8640"/>
          </w:tcPr>
          <w:p>
            <w:r>
              <w:t>• Hosting WordPress o VPS</w:t>
            </w:r>
          </w:p>
        </w:tc>
      </w:tr>
    </w:tbl>
    <w:p/>
    <w:p>
      <w:r>
        <w:br w:type="page"/>
      </w:r>
    </w:p>
    <w:p>
      <w:pPr>
        <w:pStyle w:val="Heading1"/>
      </w:pPr>
      <w:r>
        <w:t>2. INSTALACIÓN DEL VPS</w:t>
      </w:r>
    </w:p>
    <w:p>
      <w:pPr>
        <w:pStyle w:val="Heading2"/>
      </w:pPr>
      <w:r>
        <w:t>2.1. Configuración Inicial</w:t>
      </w:r>
    </w:p>
    <w:p>
      <w:r>
        <w:rPr>
          <w:b/>
        </w:rPr>
        <w:t xml:space="preserve">1. </w:t>
      </w:r>
      <w:r>
        <w:t>Conectar al VPS por SSH</w:t>
      </w:r>
    </w:p>
    <w:p>
      <w:pPr>
        <w:pStyle w:val="Quote"/>
      </w:pPr>
      <w:r>
        <w:t>ssh root@207.180.206.65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2. </w:t>
      </w:r>
      <w:r>
        <w:t>Actualizar sistema</w:t>
      </w:r>
    </w:p>
    <w:p>
      <w:pPr>
        <w:pStyle w:val="Quote"/>
      </w:pPr>
      <w:r>
        <w:t>apt update &amp;&amp; apt upgrade -y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3. </w:t>
      </w:r>
      <w:r>
        <w:t>Configurar firewall UFW</w:t>
      </w:r>
    </w:p>
    <w:p>
      <w:pPr>
        <w:pStyle w:val="Quote"/>
      </w:pPr>
      <w:r>
        <w:t>ufw allow 22,80,443,1700/udp,1701/udp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4. </w:t>
      </w:r>
      <w:r>
        <w:t>Instalar dependencias base</w:t>
      </w:r>
    </w:p>
    <w:p>
      <w:pPr>
        <w:pStyle w:val="Quote"/>
      </w:pPr>
      <w:r>
        <w:t>apt install build-essential git curl -y</w:t>
      </w:r>
    </w:p>
    <w:p>
      <w:pPr>
        <w:jc w:val="center"/>
      </w:pPr>
      <w:r>
        <w:t>✅ PASO CRÍTICO</w:t>
      </w:r>
    </w:p>
    <w:p>
      <w:r>
        <w:br w:type="page"/>
      </w:r>
    </w:p>
    <w:p>
      <w:pPr>
        <w:pStyle w:val="Heading2"/>
      </w:pPr>
      <w:r>
        <w:t>2.2. Instalación de MariaDB</w:t>
      </w:r>
    </w:p>
    <w:p>
      <w:r>
        <w:rPr>
          <w:b/>
        </w:rPr>
        <w:t>Ejecutar los siguientes comandos:</w:t>
      </w:r>
    </w:p>
    <w:p>
      <w:r>
        <w:rPr>
          <w:b/>
        </w:rPr>
        <w:t xml:space="preserve">1. </w:t>
      </w:r>
      <w:r>
        <w:t>Instalar MariaDB</w:t>
      </w:r>
    </w:p>
    <w:p>
      <w:pPr>
        <w:pStyle w:val="Quote"/>
      </w:pPr>
      <w:r>
        <w:t>apt install mariadb-server -y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2. </w:t>
      </w:r>
      <w:r>
        <w:t>Asegurar instalación</w:t>
      </w:r>
    </w:p>
    <w:p>
      <w:pPr>
        <w:pStyle w:val="Quote"/>
      </w:pPr>
      <w:r>
        <w:t>mysql_secure_installation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3. </w:t>
      </w:r>
      <w:r>
        <w:t>Crear base de datos RADIUS</w:t>
      </w:r>
    </w:p>
    <w:p>
      <w:pPr>
        <w:pStyle w:val="Quote"/>
      </w:pPr>
      <w:r>
        <w:t>CREATE DATABASE radius;</w:t>
        <w:br/>
        <w:t>CREATE USER 'radius'@'localhost' IDENTIFIED BY 's1p2aa3y5A';</w:t>
      </w:r>
    </w:p>
    <w:p>
      <w:pPr>
        <w:jc w:val="center"/>
      </w:pPr>
      <w:r>
        <w:t>✅ PASO CRÍTICO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4. </w:t>
      </w:r>
      <w:r>
        <w:t>Otorgar permisos</w:t>
      </w:r>
    </w:p>
    <w:p>
      <w:pPr>
        <w:pStyle w:val="Quote"/>
      </w:pPr>
      <w:r>
        <w:t>GRANT ALL ON radius.* TO 'radius'@'localhost';</w:t>
        <w:br/>
        <w:t>FLUSH PRIVILEGES;</w:t>
      </w:r>
    </w:p>
    <w:p>
      <w:r>
        <w:br w:type="page"/>
      </w:r>
    </w:p>
    <w:p>
      <w:pPr>
        <w:pStyle w:val="Heading2"/>
      </w:pPr>
      <w:r>
        <w:t>2.3. Instalación de FreeRADIUS</w:t>
      </w:r>
    </w:p>
    <w:p>
      <w:r>
        <w:rPr>
          <w:b/>
        </w:rPr>
        <w:t xml:space="preserve">1. </w:t>
      </w:r>
      <w:r>
        <w:t>Instalar FreeRADIUS y módulo MySQL</w:t>
      </w:r>
    </w:p>
    <w:p>
      <w:pPr>
        <w:pStyle w:val="Quote"/>
      </w:pPr>
      <w:r>
        <w:t>apt install freeradius freeradius-mysql -y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2. </w:t>
      </w:r>
      <w:r>
        <w:t>Importar esquema de base de datos</w:t>
      </w:r>
    </w:p>
    <w:p>
      <w:pPr>
        <w:pStyle w:val="Quote"/>
      </w:pPr>
      <w:r>
        <w:t>mysql radius &lt; /etc/freeradius/3.0/mods-config/sql/main/mysql/schema.sql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3. </w:t>
      </w:r>
      <w:r>
        <w:t>Configurar módulo SQL</w:t>
      </w:r>
    </w:p>
    <w:p>
      <w:pPr>
        <w:pStyle w:val="Quote"/>
      </w:pPr>
      <w:r>
        <w:t>nano /etc/freeradius/3.0/mods-available/sql</w:t>
      </w:r>
    </w:p>
    <w:p>
      <w:pPr>
        <w:jc w:val="center"/>
      </w:pPr>
      <w:r>
        <w:t>✅ PASO CRÍTICO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4. </w:t>
      </w:r>
      <w:r>
        <w:t>Habilitar módulo SQL</w:t>
      </w:r>
    </w:p>
    <w:p>
      <w:pPr>
        <w:pStyle w:val="Quote"/>
      </w:pPr>
      <w:r>
        <w:t>ln -s /etc/freeradius/3.0/mods-available/sql /etc/freeradius/3.0/mods-enabled/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5. </w:t>
      </w:r>
      <w:r>
        <w:t>Configurar clientes RADIUS</w:t>
      </w:r>
    </w:p>
    <w:p>
      <w:pPr>
        <w:pStyle w:val="Quote"/>
      </w:pPr>
      <w:r>
        <w:t>Editar /etc/freeradius/3.0/clients.conf - Agregar MikroTik con secret: BusWifi2026!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6. </w:t>
      </w:r>
      <w:r>
        <w:t>Reiniciar servicio</w:t>
      </w:r>
    </w:p>
    <w:p>
      <w:pPr>
        <w:pStyle w:val="Quote"/>
      </w:pPr>
      <w:r>
        <w:t>systemctl restart freeradius &amp;&amp; systemctl enable freeradius</w:t>
      </w:r>
    </w:p>
    <w:p>
      <w:r>
        <w:br w:type="page"/>
      </w:r>
    </w:p>
    <w:p>
      <w:pPr>
        <w:pStyle w:val="Heading1"/>
      </w:pPr>
      <w:r>
        <w:t>3. CONFIGURACIÓN MIKROTIK</w:t>
      </w:r>
    </w:p>
    <w:p>
      <w:pPr>
        <w:pStyle w:val="Heading2"/>
      </w:pPr>
      <w:r>
        <w:t>3.1. Configuración de 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🔧 Parámetros de Red</w:t>
            </w:r>
          </w:p>
        </w:tc>
      </w:tr>
      <w:tr>
        <w:tc>
          <w:tcPr>
            <w:tcW w:type="dxa" w:w="8640"/>
          </w:tcPr>
          <w:p>
            <w:r>
              <w:t>• Bridge: bridge-hotspot</w:t>
            </w:r>
          </w:p>
        </w:tc>
      </w:tr>
      <w:tr>
        <w:tc>
          <w:tcPr>
            <w:tcW w:type="dxa" w:w="8640"/>
          </w:tcPr>
          <w:p>
            <w:r>
              <w:t>• Puertos: ether2, ether3</w:t>
            </w:r>
          </w:p>
        </w:tc>
      </w:tr>
      <w:tr>
        <w:tc>
          <w:tcPr>
            <w:tcW w:type="dxa" w:w="8640"/>
          </w:tcPr>
          <w:p>
            <w:r>
              <w:t>• IP: 192.168.100.1/24</w:t>
            </w:r>
          </w:p>
        </w:tc>
      </w:tr>
      <w:tr>
        <w:tc>
          <w:tcPr>
            <w:tcW w:type="dxa" w:w="8640"/>
          </w:tcPr>
          <w:p>
            <w:r>
              <w:t>• DHCP Pool: 192.168.100.2-254</w:t>
            </w:r>
          </w:p>
        </w:tc>
      </w:tr>
      <w:tr>
        <w:tc>
          <w:tcPr>
            <w:tcW w:type="dxa" w:w="8640"/>
          </w:tcPr>
          <w:p>
            <w:r>
              <w:t>• DNS: 8.8.8.8, 8.8.4.4</w:t>
            </w:r>
          </w:p>
        </w:tc>
      </w:tr>
    </w:tbl>
    <w:p/>
    <w:p>
      <w:r>
        <w:rPr>
          <w:b/>
        </w:rPr>
        <w:t xml:space="preserve">1. </w:t>
      </w:r>
      <w:r>
        <w:t>Crear bridge para hotspot</w:t>
      </w:r>
    </w:p>
    <w:p>
      <w:pPr>
        <w:pStyle w:val="Quote"/>
      </w:pPr>
      <w:r>
        <w:t>/interface bridge add name=bridge-hotspot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2. </w:t>
      </w:r>
      <w:r>
        <w:t>Agregar puertos al bridge</w:t>
      </w:r>
    </w:p>
    <w:p>
      <w:pPr>
        <w:pStyle w:val="Quote"/>
      </w:pPr>
      <w:r>
        <w:t>/interface bridge port add bridge=bridge-hotspot interface=ether2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3. </w:t>
      </w:r>
      <w:r>
        <w:t>Configurar IP del bridge</w:t>
      </w:r>
    </w:p>
    <w:p>
      <w:pPr>
        <w:pStyle w:val="Quote"/>
      </w:pPr>
      <w:r>
        <w:t>/ip address add address=192.168.100.1/24 interface=bridge-hotspot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4. </w:t>
      </w:r>
      <w:r>
        <w:t>Configurar DHCP Server</w:t>
      </w:r>
    </w:p>
    <w:p>
      <w:pPr>
        <w:pStyle w:val="Quote"/>
      </w:pPr>
      <w:r>
        <w:t>/ip pool add name=dhcp_pool ranges=192.168.100.2-192.168.100.254</w:t>
      </w:r>
    </w:p>
    <w:p>
      <w:pPr>
        <w:jc w:val="center"/>
      </w:pPr>
      <w:r>
        <w:t>✅ PASO CRÍTICO</w:t>
      </w:r>
    </w:p>
    <w:p>
      <w:r>
        <w:br w:type="page"/>
      </w:r>
    </w:p>
    <w:p>
      <w:pPr>
        <w:pStyle w:val="Heading2"/>
      </w:pPr>
      <w:r>
        <w:t>3.2. Configuración de Hotspot</w:t>
      </w:r>
    </w:p>
    <w:p>
      <w:r>
        <w:rPr>
          <w:b/>
        </w:rPr>
        <w:t xml:space="preserve">1. </w:t>
      </w:r>
      <w:r>
        <w:t>Crear perfil de hotspot</w:t>
      </w:r>
    </w:p>
    <w:p>
      <w:pPr>
        <w:pStyle w:val="Quote"/>
      </w:pPr>
      <w:r>
        <w:t>/ip hotspot profile add name=hsprof1 dns-name=login.pakda.local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2. </w:t>
      </w:r>
      <w:r>
        <w:t>Habilitar autenticación MAC</w:t>
      </w:r>
    </w:p>
    <w:p>
      <w:pPr>
        <w:pStyle w:val="Quote"/>
      </w:pPr>
      <w:r>
        <w:t>set hsprof1 mac-auth-mode=yes use-radius=yes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3. </w:t>
      </w:r>
      <w:r>
        <w:t>Crear perfil de usuario</w:t>
      </w:r>
    </w:p>
    <w:p>
      <w:pPr>
        <w:pStyle w:val="Quote"/>
      </w:pPr>
      <w:r>
        <w:t>/ip hotspot user profile add name=full rate-limit=10M/10M keepalive-timeout=30s</w:t>
      </w:r>
    </w:p>
    <w:p>
      <w:pPr>
        <w:jc w:val="center"/>
      </w:pPr>
      <w:r>
        <w:t>✅ PASO CRÍTICO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4. </w:t>
      </w:r>
      <w:r>
        <w:t>Agregar servidor hotspot</w:t>
      </w:r>
    </w:p>
    <w:p>
      <w:pPr>
        <w:pStyle w:val="Quote"/>
      </w:pPr>
      <w:r>
        <w:t>/ip hotspot add interface=bridge-hotspot profile=hsprof1</w:t>
      </w:r>
    </w:p>
    <w:p>
      <w:r>
        <w:br w:type="page"/>
      </w:r>
    </w:p>
    <w:p>
      <w:pPr>
        <w:pStyle w:val="Heading2"/>
      </w:pPr>
      <w:r>
        <w:t>3.3. Configuración RADIUS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</w:rPr>
              <w:t>🔑 Credenciales RADIUS</w:t>
            </w:r>
          </w:p>
        </w:tc>
      </w:tr>
      <w:tr>
        <w:tc>
          <w:tcPr>
            <w:tcW w:type="dxa" w:w="8640"/>
          </w:tcPr>
          <w:p>
            <w:r>
              <w:t>• Servidor: 207.180.206.65</w:t>
            </w:r>
          </w:p>
        </w:tc>
      </w:tr>
      <w:tr>
        <w:tc>
          <w:tcPr>
            <w:tcW w:type="dxa" w:w="8640"/>
          </w:tcPr>
          <w:p>
            <w:r>
              <w:t>• Puerto Auth: 1700</w:t>
            </w:r>
          </w:p>
        </w:tc>
      </w:tr>
      <w:tr>
        <w:tc>
          <w:tcPr>
            <w:tcW w:type="dxa" w:w="8640"/>
          </w:tcPr>
          <w:p>
            <w:r>
              <w:t>• Puerto Acct: 1701</w:t>
            </w:r>
          </w:p>
        </w:tc>
      </w:tr>
      <w:tr>
        <w:tc>
          <w:tcPr>
            <w:tcW w:type="dxa" w:w="8640"/>
          </w:tcPr>
          <w:p>
            <w:r>
              <w:t>• Secret: BusWifi2026!</w:t>
            </w:r>
          </w:p>
        </w:tc>
      </w:tr>
      <w:tr>
        <w:tc>
          <w:tcPr>
            <w:tcW w:type="dxa" w:w="8640"/>
          </w:tcPr>
          <w:p>
            <w:r>
              <w:t>• Timeout: 3000ms</w:t>
            </w:r>
          </w:p>
        </w:tc>
      </w:tr>
    </w:tbl>
    <w:p/>
    <w:p>
      <w:r>
        <w:rPr>
          <w:b/>
        </w:rPr>
        <w:t xml:space="preserve">1. </w:t>
      </w:r>
      <w:r>
        <w:t>Agregar servidor RADIUS</w:t>
      </w:r>
    </w:p>
    <w:p>
      <w:pPr>
        <w:pStyle w:val="Quote"/>
      </w:pPr>
      <w:r>
        <w:t>/radius add address=207.180.206.65 service=hotspot secret=BusWifi2026!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2. </w:t>
      </w:r>
      <w:r>
        <w:t>Configurar puertos RADIUS</w:t>
      </w:r>
    </w:p>
    <w:p>
      <w:pPr>
        <w:pStyle w:val="Quote"/>
      </w:pPr>
      <w:r>
        <w:t>set 0 authentication-port=1700 accounting-port=1701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3. </w:t>
      </w:r>
      <w:r>
        <w:t>Habilitar RADIUS en hotspot</w:t>
      </w:r>
    </w:p>
    <w:p>
      <w:pPr>
        <w:pStyle w:val="Quote"/>
      </w:pPr>
      <w:r>
        <w:t>/ip hotspot profile set hsprof1 use-radius=yes</w:t>
      </w:r>
    </w:p>
    <w:p>
      <w:pPr>
        <w:jc w:val="center"/>
      </w:pPr>
      <w:r>
        <w:t>✅ PASO CRÍTICO</w:t>
      </w:r>
    </w:p>
    <w:p>
      <w:r>
        <w:br w:type="page"/>
      </w:r>
    </w:p>
    <w:p>
      <w:pPr>
        <w:pStyle w:val="Heading2"/>
      </w:pPr>
      <w:r>
        <w:t>3.4. Walled Garden</w:t>
      </w:r>
    </w:p>
    <w:p>
      <w:r>
        <w:rPr>
          <w:b/>
        </w:rPr>
        <w:t>Permitir acceso sin autenticación 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🌐 Dominios Permitidos</w:t>
            </w:r>
          </w:p>
        </w:tc>
      </w:tr>
      <w:tr>
        <w:tc>
          <w:tcPr>
            <w:tcW w:type="dxa" w:w="8640"/>
          </w:tcPr>
          <w:p>
            <w:r>
              <w:t>• *.pakda.com.pe (página de pago)</w:t>
            </w:r>
          </w:p>
        </w:tc>
      </w:tr>
      <w:tr>
        <w:tc>
          <w:tcPr>
            <w:tcW w:type="dxa" w:w="8640"/>
          </w:tcPr>
          <w:p>
            <w:r>
              <w:t>• *.culqi.com (procesador de pagos)</w:t>
            </w:r>
          </w:p>
        </w:tc>
      </w:tr>
      <w:tr>
        <w:tc>
          <w:tcPr>
            <w:tcW w:type="dxa" w:w="8640"/>
          </w:tcPr>
          <w:p>
            <w:r>
              <w:t>• connectivitycheck.gstatic.com (detección de portal)</w:t>
            </w:r>
          </w:p>
        </w:tc>
      </w:tr>
      <w:tr>
        <w:tc>
          <w:tcPr>
            <w:tcW w:type="dxa" w:w="8640"/>
          </w:tcPr>
          <w:p>
            <w:r>
              <w:t>• IP: 207.180.206.65 (VPS)</w:t>
            </w:r>
          </w:p>
        </w:tc>
      </w:tr>
      <w:tr>
        <w:tc>
          <w:tcPr>
            <w:tcW w:type="dxa" w:w="8640"/>
          </w:tcPr>
          <w:p>
            <w:r>
              <w:t>• IP: 17.253.0.0/16 (Apple Captive Portal)</w:t>
            </w:r>
          </w:p>
        </w:tc>
      </w:tr>
    </w:tbl>
    <w:p/>
    <w:p>
      <w:r>
        <w:rPr>
          <w:b/>
        </w:rPr>
        <w:t>Comandos:</w:t>
      </w:r>
    </w:p>
    <w:p>
      <w:pPr>
        <w:pStyle w:val="IntenseQuote"/>
      </w:pPr>
      <w:r>
        <w:t>/ip hotspot walled-garden</w:t>
        <w:br/>
        <w:t>add dst-host=*.pakda.com.pe</w:t>
        <w:br/>
        <w:t>add dst-host=*.culqi.com</w:t>
        <w:br/>
        <w:t>add dst-address=207.180.206.65</w:t>
      </w:r>
    </w:p>
    <w:p>
      <w:r>
        <w:br w:type="page"/>
      </w:r>
    </w:p>
    <w:p>
      <w:pPr>
        <w:pStyle w:val="Heading1"/>
      </w:pPr>
      <w:r>
        <w:t>4. CONFIGURACIÓN DE WORDPRESS</w:t>
      </w:r>
    </w:p>
    <w:p>
      <w:pPr>
        <w:pStyle w:val="Heading2"/>
      </w:pPr>
      <w:r>
        <w:t>4.1. Instalación de Plugins</w:t>
      </w:r>
    </w:p>
    <w:p>
      <w:r>
        <w:rPr>
          <w:b/>
        </w:rPr>
        <w:t xml:space="preserve">1. </w:t>
      </w:r>
      <w:r>
        <w:t>Instalar WooCommerce</w:t>
      </w:r>
    </w:p>
    <w:p>
      <w:pPr>
        <w:pStyle w:val="Quote"/>
      </w:pPr>
      <w:r>
        <w:t>Plugins → Añadir nuevo → Buscar "WooCommerce" → Instalar y Activar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2. </w:t>
      </w:r>
      <w:r>
        <w:t>Instalar Culqi</w:t>
      </w:r>
    </w:p>
    <w:p>
      <w:pPr>
        <w:pStyle w:val="Quote"/>
      </w:pPr>
      <w:r>
        <w:t>Plugins → Añadir nuevo → Buscar "Culqi" → Instalar y Activar</w:t>
      </w:r>
    </w:p>
    <w:p>
      <w:pPr>
        <w:jc w:val="center"/>
      </w:pPr>
      <w:r>
        <w:t>✅ PASO CRÍTICO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3. </w:t>
      </w:r>
      <w:r>
        <w:t>Subir plugin Pakda Hotspot</w:t>
      </w:r>
    </w:p>
    <w:p>
      <w:pPr>
        <w:pStyle w:val="Quote"/>
      </w:pPr>
      <w:r>
        <w:t>Plugins → Añadir nuevo → Subir plugin → pakda-hotspot.zip</w:t>
      </w:r>
    </w:p>
    <w:p>
      <w:r>
        <w:br w:type="page"/>
      </w:r>
    </w:p>
    <w:p>
      <w:pPr>
        <w:pStyle w:val="Heading2"/>
      </w:pPr>
      <w:r>
        <w:t>4.2. Configuración de Culqi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</w:rPr>
              <w:t>⚙️ Configuración PRODUCCIÓN</w:t>
            </w:r>
          </w:p>
        </w:tc>
      </w:tr>
      <w:tr>
        <w:tc>
          <w:tcPr>
            <w:tcW w:type="dxa" w:w="8640"/>
          </w:tcPr>
          <w:p>
            <w:r>
              <w:t>• Modo: Producción (desmarcar "modo prueba")</w:t>
            </w:r>
          </w:p>
        </w:tc>
      </w:tr>
      <w:tr>
        <w:tc>
          <w:tcPr>
            <w:tcW w:type="dxa" w:w="8640"/>
          </w:tcPr>
          <w:p>
            <w:r>
              <w:t>• Clave Pública: pk_live_xxxxxxxxxx</w:t>
            </w:r>
          </w:p>
        </w:tc>
      </w:tr>
      <w:tr>
        <w:tc>
          <w:tcPr>
            <w:tcW w:type="dxa" w:w="8640"/>
          </w:tcPr>
          <w:p>
            <w:r>
              <w:t>• Clave Privada: sk_live_xxxxxxxxxx</w:t>
            </w:r>
          </w:p>
        </w:tc>
      </w:tr>
      <w:tr>
        <w:tc>
          <w:tcPr>
            <w:tcW w:type="dxa" w:w="8640"/>
          </w:tcPr>
          <w:p>
            <w:r>
              <w:t>• Webhook: Configurar en panel.culqi.com</w:t>
            </w:r>
          </w:p>
        </w:tc>
      </w:tr>
    </w:tbl>
    <w:p/>
    <w:p>
      <w:r>
        <w:rPr>
          <w:b/>
        </w:rPr>
        <w:t xml:space="preserve">1. </w:t>
      </w:r>
      <w:r>
        <w:t>Ir a WooCommerce → Ajustes → Pagos → Culqi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2. </w:t>
      </w:r>
      <w:r>
        <w:t>Desmarcar "Habilitar modo de prueba"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3. </w:t>
      </w:r>
      <w:r>
        <w:t>Ingresar claves de producción (pk_live y sk_live)</w:t>
      </w:r>
    </w:p>
    <w:p>
      <w:pPr>
        <w:jc w:val="center"/>
      </w:pPr>
      <w:r>
        <w:t>✅ PASO CRÍTICO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4. </w:t>
      </w:r>
      <w:r>
        <w:t>Guardar cambios</w:t>
      </w:r>
    </w:p>
    <w:p>
      <w:r>
        <w:br w:type="page"/>
      </w:r>
    </w:p>
    <w:p>
      <w:pPr>
        <w:pStyle w:val="Heading2"/>
      </w:pPr>
      <w:r>
        <w:t>4.3. Configuración del Webhook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🔔 Webhook de Culqi</w:t>
            </w:r>
          </w:p>
        </w:tc>
      </w:tr>
      <w:tr>
        <w:tc>
          <w:tcPr>
            <w:tcW w:type="dxa" w:w="8640"/>
          </w:tcPr>
          <w:p>
            <w:r>
              <w:t>• URL: https://pakda.com.pe/wp-json/pakda/v1/webhook-culqi</w:t>
            </w:r>
          </w:p>
        </w:tc>
      </w:tr>
      <w:tr>
        <w:tc>
          <w:tcPr>
            <w:tcW w:type="dxa" w:w="8640"/>
          </w:tcPr>
          <w:p>
            <w:r>
              <w:t>• Evento: charge.capture.succeeded</w:t>
            </w:r>
          </w:p>
        </w:tc>
      </w:tr>
      <w:tr>
        <w:tc>
          <w:tcPr>
            <w:tcW w:type="dxa" w:w="8640"/>
          </w:tcPr>
          <w:p>
            <w:r>
              <w:t>• Autenticación: ACTIVADA</w:t>
            </w:r>
          </w:p>
        </w:tc>
      </w:tr>
      <w:tr>
        <w:tc>
          <w:tcPr>
            <w:tcW w:type="dxa" w:w="8640"/>
          </w:tcPr>
          <w:p>
            <w:r>
              <w:t>• Usuario: pakda_webhook_user</w:t>
            </w:r>
          </w:p>
        </w:tc>
      </w:tr>
      <w:tr>
        <w:tc>
          <w:tcPr>
            <w:tcW w:type="dxa" w:w="8640"/>
          </w:tcPr>
          <w:p>
            <w:r>
              <w:t>• Contraseña: PakdaW3bh00k2026!</w:t>
            </w:r>
          </w:p>
        </w:tc>
      </w:tr>
    </w:tbl>
    <w:p/>
    <w:p>
      <w:r>
        <w:rPr>
          <w:b/>
          <w:color w:val="D97706"/>
        </w:rPr>
        <w:t xml:space="preserve">⚠️ IMPORTANTE: </w:t>
      </w:r>
      <w:r>
        <w:t>El plugin versión 1.7.0 valida la autenticación HTTP correctamente.</w:t>
      </w:r>
    </w:p>
    <w:p/>
    <w:p>
      <w:r>
        <w:rPr>
          <w:b/>
        </w:rPr>
        <w:t xml:space="preserve">1. </w:t>
      </w:r>
      <w:r>
        <w:t>Ir a panel.culqi.com → Desarrollo → Webhooks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2. </w:t>
      </w:r>
      <w:r>
        <w:t>Crear nuevo webhook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3. </w:t>
      </w:r>
      <w:r>
        <w:t>URL: pakda.com.pe/wp-json/pakda/v1/webhook-culqi</w:t>
      </w:r>
    </w:p>
    <w:p>
      <w:pPr>
        <w:jc w:val="center"/>
      </w:pPr>
      <w:r>
        <w:t>✅ PASO CRÍTICO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4. </w:t>
      </w:r>
      <w:r>
        <w:t>Evento: charge.capture.succeeded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5. </w:t>
      </w:r>
      <w:r>
        <w:t>Activar autenticación HTTP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6. </w:t>
      </w:r>
      <w:r>
        <w:t>Usuario: pakda_webhook_user / Contraseña: PakdaW3bh00k2026!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7. </w:t>
      </w:r>
      <w:r>
        <w:t>Guardar y activar</w:t>
      </w:r>
    </w:p>
    <w:p>
      <w:r>
        <w:br w:type="page"/>
      </w:r>
    </w:p>
    <w:p>
      <w:pPr>
        <w:pStyle w:val="Heading2"/>
      </w:pPr>
      <w:r>
        <w:t>4.4. Crear Productos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📦 Productos a Crear</w:t>
            </w:r>
          </w:p>
        </w:tc>
      </w:tr>
      <w:tr>
        <w:tc>
          <w:tcPr>
            <w:tcW w:type="dxa" w:w="8640"/>
          </w:tcPr>
          <w:p>
            <w:r>
              <w:t>• Internet por 2 horas - S/ 5.00</w:t>
            </w:r>
          </w:p>
        </w:tc>
      </w:tr>
      <w:tr>
        <w:tc>
          <w:tcPr>
            <w:tcW w:type="dxa" w:w="8640"/>
          </w:tcPr>
          <w:p>
            <w:r>
              <w:t>• Internet Ilimitado - S/ 6.00</w:t>
            </w:r>
          </w:p>
        </w:tc>
      </w:tr>
    </w:tbl>
    <w:p/>
    <w:p>
      <w:r>
        <w:rPr>
          <w:b/>
          <w:color w:val="D97706"/>
        </w:rPr>
        <w:t xml:space="preserve">⚠️ </w:t>
      </w:r>
      <w:r>
        <w:t>Los nombres deben contener exactamente "ilimitado" o "2 hora" para detección automática.</w:t>
      </w:r>
    </w:p>
    <w:p/>
    <w:p>
      <w:r>
        <w:rPr>
          <w:b/>
        </w:rPr>
        <w:t xml:space="preserve">1. </w:t>
      </w:r>
      <w:r>
        <w:t>Ir a WooCommerce → Productos → Añadir nuevo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2. </w:t>
      </w:r>
      <w:r>
        <w:t>Producto 1: Nombre = "Internet por 2 horas", Precio = 5.00</w:t>
      </w:r>
    </w:p>
    <w:p>
      <w:pPr>
        <w:jc w:val="center"/>
      </w:pPr>
      <w:r>
        <w:t>✅ PASO CRÍTICO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3. </w:t>
      </w:r>
      <w:r>
        <w:t>Producto 2: Nombre = "Internet Ilimitado", Precio = 6.00</w:t>
      </w:r>
    </w:p>
    <w:p>
      <w:pPr>
        <w:jc w:val="center"/>
      </w:pPr>
      <w:r>
        <w:t>✅ PASO CRÍTICO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4. </w:t>
      </w:r>
      <w:r>
        <w:t>Publicar ambos productos</w:t>
      </w:r>
    </w:p>
    <w:p>
      <w:r>
        <w:br w:type="page"/>
      </w:r>
    </w:p>
    <w:p>
      <w:pPr>
        <w:pStyle w:val="Heading1"/>
      </w:pPr>
      <w:r>
        <w:t>5. VERIFICACIÓN DEL SISTEMA</w:t>
      </w:r>
    </w:p>
    <w:p>
      <w:pPr>
        <w:pStyle w:val="Heading2"/>
      </w:pPr>
      <w:r>
        <w:t>5.1. Checklist de Verificación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✅ Servicios en VPS</w:t>
            </w:r>
          </w:p>
        </w:tc>
      </w:tr>
      <w:tr>
        <w:tc>
          <w:tcPr>
            <w:tcW w:type="dxa" w:w="8640"/>
          </w:tcPr>
          <w:p>
            <w:r>
              <w:t>□ FreeRADIUS activo: systemctl status freeradius</w:t>
            </w:r>
          </w:p>
        </w:tc>
      </w:tr>
      <w:tr>
        <w:tc>
          <w:tcPr>
            <w:tcW w:type="dxa" w:w="8640"/>
          </w:tcPr>
          <w:p>
            <w:r>
              <w:t>□ MySQL activo: systemctl status mysql</w:t>
            </w:r>
          </w:p>
        </w:tc>
      </w:tr>
      <w:tr>
        <w:tc>
          <w:tcPr>
            <w:tcW w:type="dxa" w:w="8640"/>
          </w:tcPr>
          <w:p>
            <w:r>
              <w:t>□ Puerto 1700 UDP abierto: netstat -ulnp | grep 1700</w:t>
            </w:r>
          </w:p>
        </w:tc>
      </w:tr>
      <w:tr>
        <w:tc>
          <w:tcPr>
            <w:tcW w:type="dxa" w:w="8640"/>
          </w:tcPr>
          <w:p>
            <w:r>
              <w:t>□ Base de datos "radius" creada con tablas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✅ MikroTik</w:t>
            </w:r>
          </w:p>
        </w:tc>
      </w:tr>
      <w:tr>
        <w:tc>
          <w:tcPr>
            <w:tcW w:type="dxa" w:w="8640"/>
          </w:tcPr>
          <w:p>
            <w:r>
              <w:t>□ Hotspot configurado y activo</w:t>
            </w:r>
          </w:p>
        </w:tc>
      </w:tr>
      <w:tr>
        <w:tc>
          <w:tcPr>
            <w:tcW w:type="dxa" w:w="8640"/>
          </w:tcPr>
          <w:p>
            <w:r>
              <w:t>□ RADIUS apuntando a 207.180.206.65:1700/1701</w:t>
            </w:r>
          </w:p>
        </w:tc>
      </w:tr>
      <w:tr>
        <w:tc>
          <w:tcPr>
            <w:tcW w:type="dxa" w:w="8640"/>
          </w:tcPr>
          <w:p>
            <w:r>
              <w:t>□ Walled Garden configurado</w:t>
            </w:r>
          </w:p>
        </w:tc>
      </w:tr>
      <w:tr>
        <w:tc>
          <w:tcPr>
            <w:tcW w:type="dxa" w:w="8640"/>
          </w:tcPr>
          <w:p>
            <w:r>
              <w:t>□ Firewall permite RADIUS (UDP 1812/1813)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✅ WordPress</w:t>
            </w:r>
          </w:p>
        </w:tc>
      </w:tr>
      <w:tr>
        <w:tc>
          <w:tcPr>
            <w:tcW w:type="dxa" w:w="8640"/>
          </w:tcPr>
          <w:p>
            <w:r>
              <w:t>□ Plugins activos: WooCommerce, Culqi, Pakda Hotspot</w:t>
            </w:r>
          </w:p>
        </w:tc>
      </w:tr>
      <w:tr>
        <w:tc>
          <w:tcPr>
            <w:tcW w:type="dxa" w:w="8640"/>
          </w:tcPr>
          <w:p>
            <w:r>
              <w:t>□ Productos creados con nombres correctos</w:t>
            </w:r>
          </w:p>
        </w:tc>
      </w:tr>
      <w:tr>
        <w:tc>
          <w:tcPr>
            <w:tcW w:type="dxa" w:w="8640"/>
          </w:tcPr>
          <w:p>
            <w:r>
              <w:t>□ Webhook configurado en Culqi</w:t>
            </w:r>
          </w:p>
        </w:tc>
      </w:tr>
      <w:tr>
        <w:tc>
          <w:tcPr>
            <w:tcW w:type="dxa" w:w="8640"/>
          </w:tcPr>
          <w:p>
            <w:r>
              <w:t>□ SSL activo (https://)</w:t>
            </w:r>
          </w:p>
        </w:tc>
      </w:tr>
    </w:tbl>
    <w:p/>
    <w:p>
      <w:r>
        <w:br w:type="page"/>
      </w:r>
    </w:p>
    <w:p>
      <w:pPr>
        <w:pStyle w:val="Heading2"/>
      </w:pPr>
      <w:r>
        <w:t>5.2. Prueba Completa</w:t>
      </w:r>
    </w:p>
    <w:p>
      <w:r>
        <w:rPr>
          <w:b/>
        </w:rPr>
        <w:t xml:space="preserve">1. </w:t>
      </w:r>
      <w:r>
        <w:t>Conectar dispositivo al WiFi "PakdaWiFi"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2. </w:t>
      </w:r>
      <w:r>
        <w:t>Abrir navegador → Redirige a pakda.com.pe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3. </w:t>
      </w:r>
      <w:r>
        <w:t>Seleccionar plan "Internet por 2 horas"</w:t>
      </w:r>
    </w:p>
    <w:p>
      <w:pPr>
        <w:jc w:val="center"/>
      </w:pPr>
      <w:r>
        <w:t>✅ PASO CRÍTICO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4. </w:t>
      </w:r>
      <w:r>
        <w:t>Completar pago con tarjeta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5. </w:t>
      </w:r>
      <w:r>
        <w:t>Esperar 30 segundos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6. </w:t>
      </w:r>
      <w:r>
        <w:t>Verificar internet activo</w:t>
      </w:r>
    </w:p>
    <w:p>
      <w:pPr>
        <w:jc w:val="center"/>
      </w:pPr>
      <w:r>
        <w:t>✅ PASO CRÍTICO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7. </w:t>
      </w:r>
      <w:r>
        <w:t>Verificar usuario en MySQL: SELECT * FROM radcheck;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4EDDA"/>
          </w:tcPr>
          <w:p>
            <w:r>
              <w:rPr>
                <w:b/>
              </w:rPr>
              <w:t>🎉 Sistema Funcionando</w:t>
            </w:r>
          </w:p>
        </w:tc>
      </w:tr>
      <w:tr>
        <w:tc>
          <w:tcPr>
            <w:tcW w:type="dxa" w:w="8640"/>
          </w:tcPr>
          <w:p>
            <w:r>
              <w:t>Si completaste todos los pasos, el sistema está 100% operativo.</w:t>
            </w:r>
          </w:p>
        </w:tc>
      </w:tr>
      <w:tr>
        <w:tc>
          <w:tcPr>
            <w:tcW w:type="dxa" w:w="8640"/>
          </w:tcPr>
          <w:p>
            <w:r>
              <w:t>Cualquier pago creará automáticamente el usuario en RADIUS.</w:t>
            </w:r>
          </w:p>
        </w:tc>
      </w:tr>
      <w:tr>
        <w:tc>
          <w:tcPr>
            <w:tcW w:type="dxa" w:w="8640"/>
          </w:tcPr>
          <w:p>
            <w:r>
              <w:t>El cliente tendrá internet en máximo 30 segundos.</w:t>
            </w:r>
          </w:p>
        </w:tc>
      </w:tr>
    </w:tbl>
    <w:p/>
    <w:p>
      <w:r>
        <w:br w:type="page"/>
      </w:r>
    </w:p>
    <w:p>
      <w:pPr>
        <w:pStyle w:val="Heading1"/>
      </w:pPr>
      <w:r>
        <w:t>6. SOLUCIÓN DE PROBLEMAS</w:t>
      </w:r>
    </w:p>
    <w:p>
      <w:pPr>
        <w:pStyle w:val="Heading2"/>
      </w:pPr>
      <w:r>
        <w:t>6.1. Usuario Paga pero No Tiene Internet</w:t>
      </w:r>
    </w:p>
    <w:p>
      <w:r>
        <w:rPr>
          <w:b/>
        </w:rPr>
        <w:t xml:space="preserve">1. </w:t>
      </w:r>
      <w:r>
        <w:t>Verificar pedido en WooCommerce → Estado: Completado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2. </w:t>
      </w:r>
      <w:r>
        <w:t>Ver notas del pedido → Buscar "✅ PAKDA: WiFi activado OK"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3. </w:t>
      </w:r>
      <w:r>
        <w:t>Si NO hay nota: Webhook no funcionó</w:t>
      </w:r>
    </w:p>
    <w:p>
      <w:pPr>
        <w:jc w:val="center"/>
      </w:pPr>
      <w:r>
        <w:t>✅ PASO CRÍTICO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4. </w:t>
      </w:r>
      <w:r>
        <w:t>Verificar logs webhook en panel.culqi.com → Código HTTP 200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5. </w:t>
      </w:r>
      <w:r>
        <w:t>Verificar usuario en MySQL: SELECT * FROM radcheck;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6. </w:t>
      </w:r>
      <w:r>
        <w:t>Si usuario existe: Problema en MikroTik (verificar RADIUS)</w:t>
      </w:r>
    </w:p>
    <w:p>
      <w:pPr>
        <w:jc w:val="center"/>
      </w:pPr>
      <w:r>
        <w:rPr>
          <w:color w:val="2E75B6"/>
          <w:sz w:val="36"/>
        </w:rPr>
        <w:t>↓</w:t>
      </w:r>
    </w:p>
    <w:p>
      <w:r>
        <w:rPr>
          <w:b/>
        </w:rPr>
        <w:t xml:space="preserve">7. </w:t>
      </w:r>
      <w:r>
        <w:t>Si usuario NO existe: Problema en webhook/plugin</w:t>
      </w:r>
    </w:p>
    <w:p>
      <w:r>
        <w:br w:type="page"/>
      </w:r>
    </w:p>
    <w:p>
      <w:pPr>
        <w:pStyle w:val="Heading2"/>
      </w:pPr>
      <w:r>
        <w:t>6.2. Webhook Retorna 401 Unauthorized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6E6"/>
          </w:tcPr>
          <w:p>
            <w:r>
              <w:rPr>
                <w:b/>
              </w:rPr>
              <w:t>🔴 Problema: Autenticación Rechazada</w:t>
            </w:r>
          </w:p>
        </w:tc>
      </w:tr>
      <w:tr>
        <w:tc>
          <w:tcPr>
            <w:tcW w:type="dxa" w:w="8640"/>
          </w:tcPr>
          <w:p>
            <w:r>
              <w:t>El webhook tiene autenticación pero el plugin no valida correctamente.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SOLUCIÓN:</w:t>
            </w:r>
          </w:p>
        </w:tc>
      </w:tr>
      <w:tr>
        <w:tc>
          <w:tcPr>
            <w:tcW w:type="dxa" w:w="8640"/>
          </w:tcPr>
          <w:p>
            <w:r>
              <w:t>1. Verificar que plugin sea versión 1.7.0 o superior</w:t>
            </w:r>
          </w:p>
        </w:tc>
      </w:tr>
      <w:tr>
        <w:tc>
          <w:tcPr>
            <w:tcW w:type="dxa" w:w="8640"/>
          </w:tcPr>
          <w:p>
            <w:r>
              <w:t>2. Verificar credenciales en Culqi:</w:t>
            </w:r>
          </w:p>
        </w:tc>
      </w:tr>
      <w:tr>
        <w:tc>
          <w:tcPr>
            <w:tcW w:type="dxa" w:w="8640"/>
          </w:tcPr>
          <w:p>
            <w:r>
              <w:t xml:space="preserve">   Usuario: pakda_webhook_user</w:t>
            </w:r>
          </w:p>
        </w:tc>
      </w:tr>
      <w:tr>
        <w:tc>
          <w:tcPr>
            <w:tcW w:type="dxa" w:w="8640"/>
          </w:tcPr>
          <w:p>
            <w:r>
              <w:t xml:space="preserve">   Contraseña: PakdaW3bh00k2026!</w:t>
            </w:r>
          </w:p>
        </w:tc>
      </w:tr>
      <w:tr>
        <w:tc>
          <w:tcPr>
            <w:tcW w:type="dxa" w:w="8640"/>
          </w:tcPr>
          <w:p>
            <w:r>
              <w:t>3. Si persiste: Desactivar autenticación temporalmente</w:t>
            </w:r>
          </w:p>
        </w:tc>
      </w:tr>
    </w:tbl>
    <w:p/>
    <w:p>
      <w:r>
        <w:br w:type="page"/>
      </w:r>
    </w:p>
    <w:p>
      <w:pPr>
        <w:pStyle w:val="Heading2"/>
      </w:pPr>
      <w:r>
        <w:t>6.3. FreeRADIUS No Inicia</w:t>
      </w:r>
    </w:p>
    <w:p>
      <w:r>
        <w:rPr>
          <w:b/>
        </w:rPr>
        <w:t>Ejecutar en modo debug:</w:t>
      </w:r>
    </w:p>
    <w:p>
      <w:pPr>
        <w:pStyle w:val="IntenseQuote"/>
      </w:pPr>
      <w:r>
        <w:t>freeradius -X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Errores Comunes</w:t>
            </w:r>
          </w:p>
        </w:tc>
      </w:tr>
      <w:tr>
        <w:tc>
          <w:tcPr>
            <w:tcW w:type="dxa" w:w="8640"/>
          </w:tcPr>
          <w:p>
            <w:r>
              <w:t>• 'bind: Address already in use' → Puerto 1700 ocupado</w:t>
            </w:r>
          </w:p>
        </w:tc>
      </w:tr>
      <w:tr>
        <w:tc>
          <w:tcPr>
            <w:tcW w:type="dxa" w:w="8640"/>
          </w:tcPr>
          <w:p>
            <w:r>
              <w:t xml:space="preserve">  Solución: killall freeradius; systemctl start freeradius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• 'SQL connect failed' → Credenciales MySQL incorrectas</w:t>
            </w:r>
          </w:p>
        </w:tc>
      </w:tr>
      <w:tr>
        <w:tc>
          <w:tcPr>
            <w:tcW w:type="dxa" w:w="8640"/>
          </w:tcPr>
          <w:p>
            <w:r>
              <w:t xml:space="preserve">  Solución: Verificar /etc/freeradius/3.0/mods-available/sql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• 'Permission denied' → Permisos de archivos</w:t>
            </w:r>
          </w:p>
        </w:tc>
      </w:tr>
      <w:tr>
        <w:tc>
          <w:tcPr>
            <w:tcW w:type="dxa" w:w="8640"/>
          </w:tcPr>
          <w:p>
            <w:r>
              <w:t xml:space="preserve">  Solución: chown -R freerad:freerad /var/log/freeradius</w:t>
            </w:r>
          </w:p>
        </w:tc>
      </w:tr>
    </w:tbl>
    <w:p/>
    <w:p>
      <w:r>
        <w:br w:type="page"/>
      </w:r>
    </w:p>
    <w:p>
      <w:pPr>
        <w:pStyle w:val="Heading2"/>
      </w:pPr>
      <w:r>
        <w:t>6.4. Plan Incorrecto (2h en lugar de Ilimitado)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</w:rPr>
              <w:t>🔍 Verificar Nombre del Producto</w:t>
            </w:r>
          </w:p>
        </w:tc>
      </w:tr>
      <w:tr>
        <w:tc>
          <w:tcPr>
            <w:tcW w:type="dxa" w:w="8640"/>
          </w:tcPr>
          <w:p>
            <w:r>
              <w:t>El plugin detecta el plan por el NOMBRE del producto: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Para plan de 2 horas:</w:t>
            </w:r>
          </w:p>
        </w:tc>
      </w:tr>
      <w:tr>
        <w:tc>
          <w:tcPr>
            <w:tcW w:type="dxa" w:w="8640"/>
          </w:tcPr>
          <w:p>
            <w:r>
              <w:t>• Nombre debe contener "2 hora" o "2 horas" (minúsculas)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Para plan ilimitado:</w:t>
            </w:r>
          </w:p>
        </w:tc>
      </w:tr>
      <w:tr>
        <w:tc>
          <w:tcPr>
            <w:tcW w:type="dxa" w:w="8640"/>
          </w:tcPr>
          <w:p>
            <w:r>
              <w:t>• Nombre debe contener "ilimitado" (minúsculas)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Ejemplos correctos:</w:t>
            </w:r>
          </w:p>
        </w:tc>
      </w:tr>
      <w:tr>
        <w:tc>
          <w:tcPr>
            <w:tcW w:type="dxa" w:w="8640"/>
          </w:tcPr>
          <w:p>
            <w:r>
              <w:t>✅ "Internet por 2 horas"</w:t>
            </w:r>
          </w:p>
        </w:tc>
      </w:tr>
      <w:tr>
        <w:tc>
          <w:tcPr>
            <w:tcW w:type="dxa" w:w="8640"/>
          </w:tcPr>
          <w:p>
            <w:r>
              <w:t>✅ "Internet Ilimitado"</w:t>
            </w:r>
          </w:p>
        </w:tc>
      </w:tr>
      <w:tr>
        <w:tc>
          <w:tcPr>
            <w:tcW w:type="dxa" w:w="8640"/>
          </w:tcPr>
          <w:p>
            <w:r>
              <w:t>✅ "Plan de 2 hora"</w:t>
            </w:r>
          </w:p>
        </w:tc>
      </w:tr>
      <w:tr>
        <w:tc>
          <w:tcPr>
            <w:tcW w:type="dxa" w:w="8640"/>
          </w:tcPr>
          <w:p>
            <w:r>
              <w:t>✅ "WiFi ilimitado 3 días"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📞 Soporte</w:t>
            </w:r>
          </w:p>
        </w:tc>
      </w:tr>
      <w:tr>
        <w:tc>
          <w:tcPr>
            <w:tcW w:type="dxa" w:w="8640"/>
          </w:tcPr>
          <w:p>
            <w:r>
              <w:t>Para más ayuda:</w:t>
            </w:r>
          </w:p>
        </w:tc>
      </w:tr>
      <w:tr>
        <w:tc>
          <w:tcPr>
            <w:tcW w:type="dxa" w:w="8640"/>
          </w:tcPr>
          <w:p>
            <w:r>
              <w:t>• Revisar logs: tail -f /var/log/freeradius/radius.log</w:t>
            </w:r>
          </w:p>
        </w:tc>
      </w:tr>
      <w:tr>
        <w:tc>
          <w:tcPr>
            <w:tcW w:type="dxa" w:w="8640"/>
          </w:tcPr>
          <w:p>
            <w:r>
              <w:t>• Revisar logs WordPress: wp-content/debug.log</w:t>
            </w:r>
          </w:p>
        </w:tc>
      </w:tr>
      <w:tr>
        <w:tc>
          <w:tcPr>
            <w:tcW w:type="dxa" w:w="8640"/>
          </w:tcPr>
          <w:p>
            <w:r>
              <w:t>• Ver estado servicios: systemctl status {freeradius|mysql|apache2}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5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