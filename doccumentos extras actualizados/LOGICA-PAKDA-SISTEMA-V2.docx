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LÓGICA DEL SISTEMA PAKDA</w:t>
      </w:r>
    </w:p>
    <w:p>
      <w:pPr>
        <w:jc w:val="center"/>
      </w:pPr>
      <w:r>
        <w:rPr>
          <w:b/>
          <w:sz w:val="32"/>
        </w:rPr>
        <w:t>Diagramas de Flujo y Procesos</w:t>
      </w:r>
    </w:p>
    <w:p>
      <w:pPr>
        <w:jc w:val="center"/>
      </w:pPr>
      <w:r>
        <w:rPr>
          <w:color w:val="666666"/>
        </w:rPr>
        <w:t>Versión 2.0 - Febrero 2026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rPr>
                <w:b/>
              </w:rPr>
              <w:t>📊 Contenido del Documento</w:t>
            </w:r>
          </w:p>
        </w:tc>
      </w:tr>
      <w:tr>
        <w:tc>
          <w:tcPr>
            <w:tcW w:type="dxa" w:w="8640"/>
          </w:tcPr>
          <w:p>
            <w:r>
              <w:t>1. Arquitectura General del Sistema</w:t>
            </w:r>
          </w:p>
        </w:tc>
      </w:tr>
      <w:tr>
        <w:tc>
          <w:tcPr>
            <w:tcW w:type="dxa" w:w="8640"/>
          </w:tcPr>
          <w:p>
            <w:r>
              <w:t>2. Flujo Completo de Autenticación</w:t>
            </w:r>
          </w:p>
        </w:tc>
      </w:tr>
      <w:tr>
        <w:tc>
          <w:tcPr>
            <w:tcW w:type="dxa" w:w="8640"/>
          </w:tcPr>
          <w:p>
            <w:r>
              <w:t>3. Flujo de Pago con Culqi</w:t>
            </w:r>
          </w:p>
        </w:tc>
      </w:tr>
      <w:tr>
        <w:tc>
          <w:tcPr>
            <w:tcW w:type="dxa" w:w="8640"/>
          </w:tcPr>
          <w:p>
            <w:r>
              <w:t>4. Webhook y Activación Automática</w:t>
            </w:r>
          </w:p>
        </w:tc>
      </w:tr>
      <w:tr>
        <w:tc>
          <w:tcPr>
            <w:tcW w:type="dxa" w:w="8640"/>
          </w:tcPr>
          <w:p>
            <w:r>
              <w:t>5. Lógica de Detección de Planes</w:t>
            </w:r>
          </w:p>
        </w:tc>
      </w:tr>
      <w:tr>
        <w:tc>
          <w:tcPr>
            <w:tcW w:type="dxa" w:w="8640"/>
          </w:tcPr>
          <w:p>
            <w:r>
              <w:t>6. Integración RADIUS-MikroTik</w:t>
            </w:r>
          </w:p>
        </w:tc>
      </w:tr>
      <w:tr>
        <w:tc>
          <w:tcPr>
            <w:tcW w:type="dxa" w:w="8640"/>
          </w:tcPr>
          <w:p>
            <w:r>
              <w:t>7. Troubleshooting y Decisiones</w:t>
            </w:r>
          </w:p>
        </w:tc>
      </w:tr>
    </w:tbl>
    <w:p/>
    <w:p>
      <w:r>
        <w:br w:type="page"/>
      </w:r>
    </w:p>
    <w:p>
      <w:pPr>
        <w:pStyle w:val="Heading1"/>
      </w:pPr>
      <w:r>
        <w:t>1. ARQUITECTURA GENERAL DEL SISTEMA</w:t>
      </w:r>
    </w:p>
    <w:p>
      <w:r>
        <w:t>El sistema PAKDA se compone de 4 componentes principales que trabajan en conjunto: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Función</w:t>
            </w:r>
          </w:p>
        </w:tc>
        <w:tc>
          <w:tcPr>
            <w:tcW w:type="dxa" w:w="2880"/>
            <w:shd w:fill="D5E8F0"/>
          </w:tcPr>
          <w:p>
            <w:r>
              <w:rPr>
                <w:b/>
              </w:rPr>
              <w:t>Tecnología</w:t>
            </w:r>
          </w:p>
        </w:tc>
      </w:tr>
      <w:tr>
        <w:tc>
          <w:tcPr>
            <w:tcW w:type="dxa" w:w="2880"/>
          </w:tcPr>
          <w:p>
            <w:r>
              <w:t>VPS RADIUS</w:t>
            </w:r>
          </w:p>
        </w:tc>
        <w:tc>
          <w:tcPr>
            <w:tcW w:type="dxa" w:w="2880"/>
          </w:tcPr>
          <w:p>
            <w:r>
              <w:t>Autenticación de usuarios y gestión de sesiones</w:t>
            </w:r>
          </w:p>
        </w:tc>
        <w:tc>
          <w:tcPr>
            <w:tcW w:type="dxa" w:w="2880"/>
          </w:tcPr>
          <w:p>
            <w:r>
              <w:t>FreeRADIUS + MariaDB</w:t>
            </w:r>
          </w:p>
        </w:tc>
      </w:tr>
      <w:tr>
        <w:tc>
          <w:tcPr>
            <w:tcW w:type="dxa" w:w="2880"/>
          </w:tcPr>
          <w:p>
            <w:r>
              <w:t>MikroTik Router</w:t>
            </w:r>
          </w:p>
        </w:tc>
        <w:tc>
          <w:tcPr>
            <w:tcW w:type="dxa" w:w="2880"/>
          </w:tcPr>
          <w:p>
            <w:r>
              <w:t>Hotspot WiFi y control de acceso</w:t>
            </w:r>
          </w:p>
        </w:tc>
        <w:tc>
          <w:tcPr>
            <w:tcW w:type="dxa" w:w="2880"/>
          </w:tcPr>
          <w:p>
            <w:r>
              <w:t>RouterOS 7.x</w:t>
            </w:r>
          </w:p>
        </w:tc>
      </w:tr>
      <w:tr>
        <w:tc>
          <w:tcPr>
            <w:tcW w:type="dxa" w:w="2880"/>
          </w:tcPr>
          <w:p>
            <w:r>
              <w:t>WordPress</w:t>
            </w:r>
          </w:p>
        </w:tc>
        <w:tc>
          <w:tcPr>
            <w:tcW w:type="dxa" w:w="2880"/>
          </w:tcPr>
          <w:p>
            <w:r>
              <w:t>Portal de pago y gestión de pedidos</w:t>
            </w:r>
          </w:p>
        </w:tc>
        <w:tc>
          <w:tcPr>
            <w:tcW w:type="dxa" w:w="2880"/>
          </w:tcPr>
          <w:p>
            <w:r>
              <w:t>WooCommerce + Plugin Pakda</w:t>
            </w:r>
          </w:p>
        </w:tc>
      </w:tr>
      <w:tr>
        <w:tc>
          <w:tcPr>
            <w:tcW w:type="dxa" w:w="2880"/>
          </w:tcPr>
          <w:p>
            <w:r>
              <w:t>Culqi</w:t>
            </w:r>
          </w:p>
        </w:tc>
        <w:tc>
          <w:tcPr>
            <w:tcW w:type="dxa" w:w="2880"/>
          </w:tcPr>
          <w:p>
            <w:r>
              <w:t>Procesamiento de pagos online</w:t>
            </w:r>
          </w:p>
        </w:tc>
        <w:tc>
          <w:tcPr>
            <w:tcW w:type="dxa" w:w="2880"/>
          </w:tcPr>
          <w:p>
            <w:r>
              <w:t>API REST + Webhooks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🔗 Comunicación entre Componentes</w:t>
            </w:r>
          </w:p>
        </w:tc>
      </w:tr>
      <w:tr>
        <w:tc>
          <w:tcPr>
            <w:tcW w:type="dxa" w:w="8640"/>
          </w:tcPr>
          <w:p>
            <w:r>
              <w:t>MikroTik ⟷ VPS RADIUS: UDP 1700/1701 (RADIUS)</w:t>
            </w:r>
          </w:p>
        </w:tc>
      </w:tr>
      <w:tr>
        <w:tc>
          <w:tcPr>
            <w:tcW w:type="dxa" w:w="8640"/>
          </w:tcPr>
          <w:p>
            <w:r>
              <w:t>WordPress → VPS: MySQL TCP 3306 (creación de usuarios)</w:t>
            </w:r>
          </w:p>
        </w:tc>
      </w:tr>
      <w:tr>
        <w:tc>
          <w:tcPr>
            <w:tcW w:type="dxa" w:w="8640"/>
          </w:tcPr>
          <w:p>
            <w:r>
              <w:t>Culqi → WordPress: HTTPS POST (webhook de pago)</w:t>
            </w:r>
          </w:p>
        </w:tc>
      </w:tr>
      <w:tr>
        <w:tc>
          <w:tcPr>
            <w:tcW w:type="dxa" w:w="8640"/>
          </w:tcPr>
          <w:p>
            <w:r>
              <w:t>Cliente → MikroTik: HTTP redirect + MAC capture</w:t>
            </w:r>
          </w:p>
        </w:tc>
      </w:tr>
    </w:tbl>
    <w:p/>
    <w:p>
      <w:r>
        <w:br w:type="page"/>
      </w:r>
    </w:p>
    <w:p>
      <w:pPr>
        <w:pStyle w:val="Heading1"/>
      </w:pPr>
      <w:r>
        <w:t>2. FLUJO COMPLETO DE AUTENTICACIÓN</w:t>
      </w:r>
    </w:p>
    <w:p>
      <w:r>
        <w:t>Proceso desde que el cliente se conecta hasta que obtiene internet:</w:t>
      </w:r>
    </w:p>
    <w:p>
      <w:pPr>
        <w:pStyle w:val="Heading3"/>
      </w:pPr>
      <w:r>
        <w:t>Fase 1: Conexión Inicial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1. Cliente conecta al WiFi "PakdaWiFi"</w:t>
              <w:br/>
              <w:t>Sin contraseña, red abierta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2. MikroTik asigna IP por DHCP</w:t>
              <w:br/>
              <w:t>Rango: 192.168.100.2-254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3. Cliente intenta navegar</w:t>
              <w:br/>
              <w:t>Cualquier página web (ej: google.com)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MikroTik intercepta la petición</w:t>
              <w:br/>
              <w:t>Hotspot detecta usuario sin autenticar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5. MikroTik redirige a portal</w:t>
              <w:br/>
              <w:t>URL: http://192.168.100.1/login?dst=...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6. Portal redirige a WordPress</w:t>
              <w:br/>
              <w:t>https://pakda.com.pe?mac=XX:XX:XX:XX:XX:XX</w:t>
            </w:r>
          </w:p>
        </w:tc>
      </w:tr>
    </w:tbl>
    <w:p>
      <w:r>
        <w:br w:type="page"/>
      </w:r>
    </w:p>
    <w:p>
      <w:pPr>
        <w:pStyle w:val="Heading3"/>
      </w:pPr>
      <w:r>
        <w:t>Fase 2: Captura de MAC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WordPress recibe MAC en URL</w:t>
              <w:br/>
              <w:t>Plugin Pakda captura parámetro ?mac=...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2. Plugin guarda MAC en cookie</w:t>
              <w:br/>
              <w:t>Nombre: pakda_mac_cookie, Duración: 1 hora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3. Plugin guarda MAC en sesión PHP</w:t>
              <w:br/>
              <w:t>$_SESSION["pakda_mac_session"] = $mac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Cliente ve tienda de planes</w:t>
              <w:br/>
              <w:t>Productos: Plan 2 horas (S/ 5.00) y Plan Ilimitado (S/ 6.00)</w:t>
            </w:r>
          </w:p>
        </w:tc>
      </w:tr>
    </w:tbl>
    <w:p>
      <w:r>
        <w:br w:type="page"/>
      </w:r>
    </w:p>
    <w:p>
      <w:pPr>
        <w:pStyle w:val="Heading1"/>
      </w:pPr>
      <w:r>
        <w:t>3. FLUJO DE PAGO CON CULQI</w:t>
      </w:r>
    </w:p>
    <w:p>
      <w:pPr>
        <w:pStyle w:val="Heading3"/>
      </w:pPr>
      <w:r>
        <w:t>Fase 3: Proceso de Pago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Cliente selecciona plan y va a checkout</w:t>
              <w:br/>
              <w:t>WooCommerce genera pedido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2. Plugin inyecta campo oculto con MAC</w:t>
              <w:br/>
              <w:t>&lt;input type="hidden" name="pakda_hidden_mac" value="..."&gt;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3. Cliente ingresa datos de tarjeta</w:t>
              <w:br/>
              <w:t>Formulario de Culqi (seguro, PCI compliant)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Culqi procesa el cargo</w:t>
              <w:br/>
              <w:t>Validación de tarjeta y autorización bancaria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5. Culqi crea cargo exitoso</w:t>
              <w:br/>
              <w:t>Estado: approved, Código: AUT0000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💳 Datos del Cargo en Culqi</w:t>
            </w:r>
          </w:p>
        </w:tc>
      </w:tr>
      <w:tr>
        <w:tc>
          <w:tcPr>
            <w:tcW w:type="dxa" w:w="8640"/>
          </w:tcPr>
          <w:p>
            <w:r>
              <w:t>ID del cargo: chr_live_xxxxxxxxxx</w:t>
            </w:r>
          </w:p>
        </w:tc>
      </w:tr>
      <w:tr>
        <w:tc>
          <w:tcPr>
            <w:tcW w:type="dxa" w:w="8640"/>
          </w:tcPr>
          <w:p>
            <w:r>
              <w:t>Monto: 500 (céntimos) o 600 (céntimos)</w:t>
            </w:r>
          </w:p>
        </w:tc>
      </w:tr>
      <w:tr>
        <w:tc>
          <w:tcPr>
            <w:tcW w:type="dxa" w:w="8640"/>
          </w:tcPr>
          <w:p>
            <w:r>
              <w:t>Metadata: {"order_id": "123"}</w:t>
            </w:r>
          </w:p>
        </w:tc>
      </w:tr>
      <w:tr>
        <w:tc>
          <w:tcPr>
            <w:tcW w:type="dxa" w:w="8640"/>
          </w:tcPr>
          <w:p>
            <w:r>
              <w:t>Outcome: {"type": "venta_exitosa", "code": "AUT0000"}</w:t>
            </w:r>
          </w:p>
        </w:tc>
      </w:tr>
    </w:tbl>
    <w:p/>
    <w:p>
      <w:r>
        <w:br w:type="page"/>
      </w:r>
    </w:p>
    <w:p>
      <w:pPr>
        <w:pStyle w:val="Heading1"/>
      </w:pPr>
      <w:r>
        <w:t>4. WEBHOOK Y ACTIVACIÓN AUTOMÁTICA</w:t>
      </w:r>
    </w:p>
    <w:p>
      <w:r>
        <w:t>El webhook es la parte CRÍTICA que conecta el pago con la activación del WiFi.</w:t>
      </w:r>
    </w:p>
    <w:p>
      <w:pPr>
        <w:pStyle w:val="Heading3"/>
      </w:pPr>
      <w:r>
        <w:t>Fase 4: Webhook de Culqi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Culqi detecta cargo exitoso</w:t>
              <w:br/>
              <w:t>Evento: charge.capture.succeeded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2. Culqi envía POST al webhook</w:t>
              <w:br/>
              <w:t>URL: https://pakda.com.pe/wp-json/pakda/v1/webhook-culqi</w:t>
            </w:r>
          </w:p>
        </w:tc>
      </w:tr>
    </w:tbl>
    <w:p>
      <w:pPr>
        <w:pStyle w:val="IntenseQuote"/>
      </w:pPr>
      <w:r>
        <w:t>Headers:</w:t>
        <w:br/>
        <w:t>Authorization: Basic base64(pakda_webhook_user:PakdaW3bh00k2026!)</w:t>
        <w:br/>
        <w:t>Content-Type: application/json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3. Plugin valida autenticación HTTP</w:t>
              <w:br/>
              <w:t>Función: pakda_webhook_authenticate()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Plugin extrae order_id del payload</w:t>
              <w:br/>
              <w:t>$oid = $data["data"]["metadata"]["order_id"]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5. Plugin marca pedido como pagado</w:t>
              <w:br/>
              <w:t>$order-&gt;payment_complete()</w:t>
            </w:r>
          </w:p>
        </w:tc>
      </w:tr>
    </w:tbl>
    <w:p>
      <w:r>
        <w:br w:type="page"/>
      </w:r>
    </w:p>
    <w:p>
      <w:pPr>
        <w:pStyle w:val="Heading3"/>
      </w:pPr>
      <w:r>
        <w:t>Fase 5: Creación de Usuario RADIUS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1. Hook payment_complete se dispara</w:t>
              <w:br/>
              <w:t>WordPress ejecuta: pakda_activar_wifi_radius($order_id)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2. Plugin recupera MAC del pedido</w:t>
              <w:br/>
              <w:t>$mac = $order-&gt;get_meta("_customer_mac")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3. Plugin detecta tipo de plan</w:t>
              <w:br/>
              <w:t>Busca "ilimitado" o "2 hora" en nombre del producto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Plugin asigna tiempo según plan</w:t>
              <w:br/>
              <w:t>ilimitado → 259200 seg (3 días)</w:t>
              <w:br/>
              <w:t>2 horas → 7200 seg</w:t>
            </w:r>
          </w:p>
        </w:tc>
      </w:tr>
    </w:tbl>
    <w:p>
      <w:pPr>
        <w:pStyle w:val="IntenseQuote"/>
      </w:pPr>
      <w:r>
        <w:t>if (strpos($n, "ilimitado") !== false) {</w:t>
        <w:br/>
        <w:t xml:space="preserve">    $seconds = 259200;</w:t>
        <w:br/>
        <w:t>} elseif (strpos($n, "2 hora") !== false) {</w:t>
        <w:br/>
        <w:t xml:space="preserve">    $seconds = 7200;</w:t>
        <w:br/>
        <w:t>}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5. Plugin conecta a MySQL RADIUS</w:t>
              <w:br/>
              <w:t>Host: 207.180.206.65:3306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6. Plugin inserta en radcheck</w:t>
              <w:br/>
              <w:t>username = MAC, password = MAC</w:t>
            </w:r>
          </w:p>
        </w:tc>
      </w:tr>
    </w:tbl>
    <w:p>
      <w:pPr>
        <w:pStyle w:val="IntenseQuote"/>
      </w:pPr>
      <w:r>
        <w:t>INSERT INTO radcheck (username, attribute, op, value)</w:t>
        <w:br/>
        <w:t>VALUES ("XX:XX:XX:XX:XX:XX", "Cleartext-Password", ":=", "XX:XX:XX:XX:XX:XX")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7. Plugin inserta en radreply (4 filas)</w:t>
              <w:br/>
              <w:t>Mikrotik-Group, Session-Timeout, Idle-Timeout</w:t>
            </w:r>
          </w:p>
        </w:tc>
      </w:tr>
    </w:tbl>
    <w:p>
      <w:pPr>
        <w:pStyle w:val="IntenseQuote"/>
      </w:pPr>
      <w:r>
        <w:t>INSERT INTO radreply (username, attribute, op, value) VALUES</w:t>
        <w:br/>
        <w:t>("XX:XX...", "Mikrotik-Group", ":=", "full"),</w:t>
        <w:br/>
        <w:t>("XX:XX...", "Session-Timeout", ":=", "259200"),</w:t>
        <w:br/>
        <w:t>("XX:XX...", "Idle-Timeout", ":=", "1800")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8. Plugin marca pedido como activado</w:t>
              <w:br/>
              <w:t>Meta: _pakda_wifi_activado = "yes"</w:t>
            </w:r>
          </w:p>
        </w:tc>
      </w:tr>
    </w:tbl>
    <w:p>
      <w:r>
        <w:br w:type="page"/>
      </w:r>
    </w:p>
    <w:p>
      <w:pPr>
        <w:pStyle w:val="Heading1"/>
      </w:pPr>
      <w:r>
        <w:t>5. LÓGICA DE DETECCIÓN DE PLANES</w:t>
      </w:r>
    </w:p>
    <w:p>
      <w:r>
        <w:t>El plugin detecta automáticamente qué plan compró el cliente:</w:t>
      </w:r>
    </w:p>
    <w:p>
      <w:pPr>
        <w:pStyle w:val="IntenseQuote"/>
      </w:pPr>
      <w:r>
        <w:t>// Código en pakda-hotspot.php (línea ~170)</w:t>
        <w:br/>
        <w:br/>
        <w:t>$seconds = 7200; // Default: 2 horas</w:t>
        <w:br/>
        <w:t>$plan_name = 'Plan 2 Horas';</w:t>
        <w:br/>
        <w:br/>
        <w:t>foreach ($order-&gt;get_items() as $item) {</w:t>
        <w:br/>
        <w:t xml:space="preserve">    $n = mb_strtolower($item-&gt;get_name());</w:t>
        <w:br/>
        <w:t xml:space="preserve">    $plan_name = $item-&gt;get_name();</w:t>
        <w:br/>
        <w:t xml:space="preserve">    </w:t>
        <w:br/>
        <w:t xml:space="preserve">    // Detectar plan según nombre</w:t>
        <w:br/>
        <w:t xml:space="preserve">    if (strpos($n, 'ilimitado') !== false) {</w:t>
        <w:br/>
        <w:t xml:space="preserve">        $seconds = 259200; // 3 días (72 horas)</w:t>
        <w:br/>
        <w:t xml:space="preserve">        pakda_log("✅ Plan ILIMITADO detectado");</w:t>
        <w:br/>
        <w:t xml:space="preserve">    } elseif (strpos($n, '2 horas') !== false || </w:t>
        <w:br/>
        <w:t xml:space="preserve">              strpos($n, '2 hora') !== false) {</w:t>
        <w:br/>
        <w:t xml:space="preserve">        $seconds = 7200; // 2 horas</w:t>
        <w:br/>
        <w:t xml:space="preserve">        pakda_log("✅ Plan 2 HORAS detectado");</w:t>
        <w:br/>
        <w:t xml:space="preserve">    }</w:t>
        <w:br/>
        <w:t xml:space="preserve">    </w:t>
        <w:br/>
        <w:t xml:space="preserve">    break; // Solo procesa el primer producto</w:t>
        <w:br/>
        <w:t>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b/>
              </w:rPr>
              <w:t>⚠️ REQUISITOS DE NOMBRES</w:t>
            </w:r>
          </w:p>
        </w:tc>
      </w:tr>
      <w:tr>
        <w:tc>
          <w:tcPr>
            <w:tcW w:type="dxa" w:w="8640"/>
          </w:tcPr>
          <w:p>
            <w:r>
              <w:t>Plan 2 horas: DEBE contener "2 hora" o "2 horas"</w:t>
            </w:r>
          </w:p>
        </w:tc>
      </w:tr>
      <w:tr>
        <w:tc>
          <w:tcPr>
            <w:tcW w:type="dxa" w:w="8640"/>
          </w:tcPr>
          <w:p>
            <w:r>
              <w:t>Plan Ilimitado: DEBE contener "ilimitado"</w:t>
            </w:r>
          </w:p>
        </w:tc>
      </w:tr>
      <w:tr>
        <w:tc>
          <w:tcPr>
            <w:tcW w:type="dxa" w:w="8640"/>
          </w:tcPr>
          <w:p>
            <w:r>
              <w:t>La detección es case-insensitive (mayús/minús no importa)</w:t>
            </w:r>
          </w:p>
        </w:tc>
      </w:tr>
      <w:tr>
        <w:tc>
          <w:tcPr>
            <w:tcW w:type="dxa" w:w="8640"/>
          </w:tcPr>
          <w:p>
            <w:r>
              <w:t>El texto se convierte a minúsculas antes de buscar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Ejemplos CORRECTOS:</w:t>
            </w:r>
          </w:p>
        </w:tc>
      </w:tr>
      <w:tr>
        <w:tc>
          <w:tcPr>
            <w:tcW w:type="dxa" w:w="8640"/>
          </w:tcPr>
          <w:p>
            <w:r>
              <w:t>✅ "Internet por 2 horas"</w:t>
            </w:r>
          </w:p>
        </w:tc>
      </w:tr>
      <w:tr>
        <w:tc>
          <w:tcPr>
            <w:tcW w:type="dxa" w:w="8640"/>
          </w:tcPr>
          <w:p>
            <w:r>
              <w:t>✅ "PLAN 2 HORA"</w:t>
            </w:r>
          </w:p>
        </w:tc>
      </w:tr>
      <w:tr>
        <w:tc>
          <w:tcPr>
            <w:tcW w:type="dxa" w:w="8640"/>
          </w:tcPr>
          <w:p>
            <w:r>
              <w:t>✅ "Internet Ilimitado"</w:t>
            </w:r>
          </w:p>
        </w:tc>
      </w:tr>
      <w:tr>
        <w:tc>
          <w:tcPr>
            <w:tcW w:type="dxa" w:w="8640"/>
          </w:tcPr>
          <w:p>
            <w:r>
              <w:t>✅ "wifi ILIMITADO 3 días"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Ejemplos INCORRECTOS:</w:t>
            </w:r>
          </w:p>
        </w:tc>
      </w:tr>
      <w:tr>
        <w:tc>
          <w:tcPr>
            <w:tcW w:type="dxa" w:w="8640"/>
          </w:tcPr>
          <w:p>
            <w:r>
              <w:t>❌ "Internet 2h" (falta la palabra "hora")</w:t>
            </w:r>
          </w:p>
        </w:tc>
      </w:tr>
      <w:tr>
        <w:tc>
          <w:tcPr>
            <w:tcW w:type="dxa" w:w="8640"/>
          </w:tcPr>
          <w:p>
            <w:r>
              <w:t>❌ "Plan Premium" (no dice "ilimitado")</w:t>
            </w:r>
          </w:p>
        </w:tc>
      </w:tr>
      <w:tr>
        <w:tc>
          <w:tcPr>
            <w:tcW w:type="dxa" w:w="8640"/>
          </w:tcPr>
          <w:p>
            <w:r>
              <w:t>❌ "Full WiFi" (no detecta ningún patrón)</w:t>
            </w:r>
          </w:p>
        </w:tc>
      </w:tr>
    </w:tbl>
    <w:p/>
    <w:p>
      <w:r>
        <w:br w:type="page"/>
      </w:r>
    </w:p>
    <w:p>
      <w:pPr>
        <w:pStyle w:val="Heading1"/>
      </w:pPr>
      <w:r>
        <w:t>6. INTEGRACIÓN RADIUS-MIKROTIK</w:t>
      </w:r>
    </w:p>
    <w:p>
      <w:pPr>
        <w:pStyle w:val="Heading3"/>
      </w:pPr>
      <w:r>
        <w:t>Fase 6: Autenticación en MikroTik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Cliente intenta conectarse de nuevo</w:t>
              <w:br/>
              <w:t>Aún está en la red WiFi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2. MikroTik detecta MAC sin sesión activa</w:t>
              <w:br/>
              <w:t>Verifica en /ip hotspot active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3. MikroTik consulta RADIUS</w:t>
              <w:br/>
              <w:t>Access-Request a 207.180.206.65:1700</w:t>
            </w:r>
          </w:p>
        </w:tc>
      </w:tr>
    </w:tbl>
    <w:p>
      <w:pPr>
        <w:pStyle w:val="IntenseQuote"/>
      </w:pPr>
      <w:r>
        <w:t>User-Name = "XX:XX:XX:XX:XX:XX"</w:t>
        <w:br/>
        <w:t>User-Password = "XX:XX:XX:XX:XX:XX"</w:t>
        <w:br/>
        <w:t>NAS-IP-Address = 192.168.100.1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FreeRADIUS consulta MySQL</w:t>
              <w:br/>
              <w:t>SELECT * FROM radcheck WHERE username = "XX:XX..."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5. FreeRADIUS encuentra usuario</w:t>
              <w:br/>
              <w:t>Password coincide (MAC = MAC)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6. FreeRADIUS consulta atributos</w:t>
              <w:br/>
              <w:t>SELECT * FROM radreply WHERE username = "XX:XX..."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7. FreeRADIUS responde Access-Accept</w:t>
              <w:br/>
              <w:t>Con atributos: Mikrotik-Group, Session-Timeout, Idle-Timeout</w:t>
            </w:r>
          </w:p>
        </w:tc>
      </w:tr>
    </w:tbl>
    <w:p>
      <w:pPr>
        <w:pStyle w:val="IntenseQuote"/>
      </w:pPr>
      <w:r>
        <w:t>Access-Accept</w:t>
        <w:br/>
        <w:t>Mikrotik-Group := "full"</w:t>
        <w:br/>
        <w:t>Session-Timeout := 259200</w:t>
        <w:br/>
        <w:t>Idle-Timeout := 1800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8. MikroTik crea sesión activa</w:t>
              <w:br/>
              <w:t>/ip hotspot active add user=XX:XX... profile=full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9. Cliente tiene internet!</w:t>
              <w:br/>
              <w:t>Tiempo total desde pago: ~30 segundos</w:t>
            </w:r>
          </w:p>
        </w:tc>
      </w:tr>
    </w:tbl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📊 Atributos RADIUS Importantes</w:t>
            </w:r>
          </w:p>
        </w:tc>
      </w:tr>
      <w:tr>
        <w:tc>
          <w:tcPr>
            <w:tcW w:type="dxa" w:w="8640"/>
          </w:tcPr>
          <w:p>
            <w:r>
              <w:t>Session-Timeout: Tiempo total de conexión (segundos)</w:t>
            </w:r>
          </w:p>
        </w:tc>
      </w:tr>
      <w:tr>
        <w:tc>
          <w:tcPr>
            <w:tcW w:type="dxa" w:w="8640"/>
          </w:tcPr>
          <w:p>
            <w:r>
              <w:t xml:space="preserve">  • Plan 2 horas: 7200</w:t>
            </w:r>
          </w:p>
        </w:tc>
      </w:tr>
      <w:tr>
        <w:tc>
          <w:tcPr>
            <w:tcW w:type="dxa" w:w="8640"/>
          </w:tcPr>
          <w:p>
            <w:r>
              <w:t xml:space="preserve">  • Plan Ilimitado: 259200 (3 días)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Idle-Timeout: Desconexión por inactividad (segundos)</w:t>
            </w:r>
          </w:p>
        </w:tc>
      </w:tr>
      <w:tr>
        <w:tc>
          <w:tcPr>
            <w:tcW w:type="dxa" w:w="8640"/>
          </w:tcPr>
          <w:p>
            <w:r>
              <w:t xml:space="preserve">  • Valor fijo: 1800 (30 minutos)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Mikrotik-Group: Perfil de usuario en MikroTik</w:t>
            </w:r>
          </w:p>
        </w:tc>
      </w:tr>
      <w:tr>
        <w:tc>
          <w:tcPr>
            <w:tcW w:type="dxa" w:w="8640"/>
          </w:tcPr>
          <w:p>
            <w:r>
              <w:t xml:space="preserve">  • Valor: "full" (10Mbps down/up)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Acct-Interim-Interval: Cada cuánto actualiza estadísticas</w:t>
            </w:r>
          </w:p>
        </w:tc>
      </w:tr>
      <w:tr>
        <w:tc>
          <w:tcPr>
            <w:tcW w:type="dxa" w:w="8640"/>
          </w:tcPr>
          <w:p>
            <w:r>
              <w:t xml:space="preserve">  • Valor implícito: 600 segundos (10 min)</w:t>
            </w:r>
          </w:p>
        </w:tc>
      </w:tr>
    </w:tbl>
    <w:p/>
    <w:p>
      <w:r>
        <w:br w:type="page"/>
      </w:r>
    </w:p>
    <w:p>
      <w:pPr>
        <w:pStyle w:val="Heading1"/>
      </w:pPr>
      <w:r>
        <w:t>7. ACCOUNTING Y MONITOREO</w:t>
      </w:r>
    </w:p>
    <w:p>
      <w:r>
        <w:t>FreeRADIUS registra toda la actividad del usuario:</w:t>
      </w:r>
    </w:p>
    <w:p>
      <w:pPr>
        <w:pStyle w:val="Heading3"/>
      </w:pPr>
      <w:r>
        <w:t>Proceso de Accounting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Inicio de sesión</w:t>
              <w:br/>
              <w:t>MikroTik envía Accounting-Request (Start)</w:t>
            </w:r>
          </w:p>
        </w:tc>
      </w:tr>
    </w:tbl>
    <w:p>
      <w:pPr>
        <w:pStyle w:val="IntenseQuote"/>
      </w:pPr>
      <w:r>
        <w:t>INSERT INTO radacct (</w:t>
        <w:br/>
        <w:t xml:space="preserve">  username, acctstarttime, framedipaddress</w:t>
        <w:br/>
        <w:t>) VALUES (...)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2. Actualizaciones periódicas</w:t>
              <w:br/>
              <w:t>Cada 10 minutos (Interim-Update)</w:t>
            </w:r>
          </w:p>
        </w:tc>
      </w:tr>
    </w:tbl>
    <w:p>
      <w:pPr>
        <w:pStyle w:val="IntenseQuote"/>
      </w:pPr>
      <w:r>
        <w:t>UPDATE radacct SET</w:t>
        <w:br/>
        <w:t xml:space="preserve">  acctinputoctets = 1234567,</w:t>
        <w:br/>
        <w:t xml:space="preserve">  acctoutputoctets = 9876543</w:t>
        <w:br/>
        <w:t>WHERE acctsessionid = "..."</w:t>
      </w:r>
    </w:p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3. Fin de sesión</w:t>
              <w:br/>
              <w:t>Por tiempo agotado o desconexión manual</w:t>
            </w:r>
          </w:p>
        </w:tc>
      </w:tr>
    </w:tbl>
    <w:p>
      <w:pPr>
        <w:pStyle w:val="IntenseQuote"/>
      </w:pPr>
      <w:r>
        <w:t>UPDATE radacct SET</w:t>
        <w:br/>
        <w:t xml:space="preserve">  acctstoptime = NOW(),</w:t>
        <w:br/>
        <w:t xml:space="preserve">  acctsessiontime = TIMESTAMPDIFF(...),</w:t>
        <w:br/>
        <w:t xml:space="preserve">  acctterminatecause = "Session-Timeout"</w:t>
        <w:br/>
        <w:t>WHERE acctsessionid = "..."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📈 Datos que se Registran</w:t>
            </w:r>
          </w:p>
        </w:tc>
      </w:tr>
      <w:tr>
        <w:tc>
          <w:tcPr>
            <w:tcW w:type="dxa" w:w="8640"/>
          </w:tcPr>
          <w:p>
            <w:r>
              <w:t>• Username (MAC address)</w:t>
            </w:r>
          </w:p>
        </w:tc>
      </w:tr>
      <w:tr>
        <w:tc>
          <w:tcPr>
            <w:tcW w:type="dxa" w:w="8640"/>
          </w:tcPr>
          <w:p>
            <w:r>
              <w:t>• IP asignada (framedipaddress)</w:t>
            </w:r>
          </w:p>
        </w:tc>
      </w:tr>
      <w:tr>
        <w:tc>
          <w:tcPr>
            <w:tcW w:type="dxa" w:w="8640"/>
          </w:tcPr>
          <w:p>
            <w:r>
              <w:t>• Inicio de sesión (acctstarttime)</w:t>
            </w:r>
          </w:p>
        </w:tc>
      </w:tr>
      <w:tr>
        <w:tc>
          <w:tcPr>
            <w:tcW w:type="dxa" w:w="8640"/>
          </w:tcPr>
          <w:p>
            <w:r>
              <w:t>• Fin de sesión (acctstoptime)</w:t>
            </w:r>
          </w:p>
        </w:tc>
      </w:tr>
      <w:tr>
        <w:tc>
          <w:tcPr>
            <w:tcW w:type="dxa" w:w="8640"/>
          </w:tcPr>
          <w:p>
            <w:r>
              <w:t>• Duración (acctsessiontime)</w:t>
            </w:r>
          </w:p>
        </w:tc>
      </w:tr>
      <w:tr>
        <w:tc>
          <w:tcPr>
            <w:tcW w:type="dxa" w:w="8640"/>
          </w:tcPr>
          <w:p>
            <w:r>
              <w:t>• Datos descargados (acctinputoctets)</w:t>
            </w:r>
          </w:p>
        </w:tc>
      </w:tr>
      <w:tr>
        <w:tc>
          <w:tcPr>
            <w:tcW w:type="dxa" w:w="8640"/>
          </w:tcPr>
          <w:p>
            <w:r>
              <w:t>• Datos subidos (acctoutputoctets)</w:t>
            </w:r>
          </w:p>
        </w:tc>
      </w:tr>
      <w:tr>
        <w:tc>
          <w:tcPr>
            <w:tcW w:type="dxa" w:w="8640"/>
          </w:tcPr>
          <w:p>
            <w:r>
              <w:t>• Razón de desconexión (acctterminatecause)</w:t>
            </w:r>
          </w:p>
        </w:tc>
      </w:tr>
    </w:tbl>
    <w:p/>
    <w:p>
      <w:r>
        <w:br w:type="page"/>
      </w:r>
    </w:p>
    <w:p>
      <w:pPr>
        <w:pStyle w:val="Heading1"/>
      </w:pPr>
      <w:r>
        <w:t>8. ÁRBOL DE DECISIÓN - TROUBLESHOOTING</w:t>
      </w:r>
    </w:p>
    <w:p>
      <w:r>
        <w:t>Diagrama para diagnosticar problemas:</w:t>
      </w:r>
    </w:p>
    <w:p>
      <w:pPr>
        <w:pStyle w:val="Heading3"/>
      </w:pPr>
      <w:r>
        <w:t>Usuario Pagó pero No Tiene Internet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¿El pedido está en "Completado"?</w:t>
              <w:br/>
              <w:t>Verificar en WooCommerce → Pedidos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2. ¿Tiene nota "✅ PAKDA: WiFi activado OK"?</w:t>
              <w:br/>
              <w:t>Ver notas del pedido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3. SI tiene nota → Problema en MikroTik/RADIUS</w:t>
              <w:br/>
              <w:t>Verificar: systemctl status freeradius</w:t>
              <w:br/>
              <w:t>/log print where topics~"radius"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4. NO tiene nota → Problema en Webhook</w:t>
              <w:br/>
              <w:t>Verificar logs en panel.culqi.com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5. ¿Webhook retorna HTTP 200?</w:t>
              <w:br/>
              <w:t>Ver logs de webhook en Culqi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6. HTTP 401 → Problema de autenticación</w:t>
              <w:br/>
              <w:t>Verificar credenciales: pakda_webhook_user / PakdaW3bh00k2026!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7. HTTP 404 → URL incorrecta</w:t>
              <w:br/>
              <w:t>Verificar: pakda.com.pe/wp-json/pakda/v1/webhook-culqi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8. HTTP 200 → Plugin no ejecutó</w:t>
              <w:br/>
              <w:t>Verificar logs WordPress: wp-content/debug.log</w:t>
            </w:r>
          </w:p>
        </w:tc>
      </w:tr>
    </w:tbl>
    <w:p>
      <w:r>
        <w:br w:type="page"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rPr>
                <w:b/>
              </w:rPr>
              <w:t>🔍 Comandos de Diagnóstico Rápido</w:t>
            </w:r>
          </w:p>
        </w:tc>
      </w:tr>
      <w:tr>
        <w:tc>
          <w:tcPr>
            <w:tcW w:type="dxa" w:w="8640"/>
          </w:tcPr>
          <w:p>
            <w:r>
              <w:t># Ver usuarios en RADIUS</w:t>
            </w:r>
          </w:p>
        </w:tc>
      </w:tr>
      <w:tr>
        <w:tc>
          <w:tcPr>
            <w:tcW w:type="dxa" w:w="8640"/>
          </w:tcPr>
          <w:p>
            <w:r>
              <w:t>mysql -u radius -ps1p2aa3y5A radius -e "SELECT * FROM radcheck;"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# Ver último usuario creado con atributos</w:t>
            </w:r>
          </w:p>
        </w:tc>
      </w:tr>
      <w:tr>
        <w:tc>
          <w:tcPr>
            <w:tcW w:type="dxa" w:w="8640"/>
          </w:tcPr>
          <w:p>
            <w:r>
              <w:t>mysql -u radius -ps1p2aa3y5A radius -e "</w:t>
            </w:r>
          </w:p>
        </w:tc>
      </w:tr>
      <w:tr>
        <w:tc>
          <w:tcPr>
            <w:tcW w:type="dxa" w:w="8640"/>
          </w:tcPr>
          <w:p>
            <w:r>
              <w:t xml:space="preserve">  SELECT rc.username, rr.attribute, rr.value</w:t>
            </w:r>
          </w:p>
        </w:tc>
      </w:tr>
      <w:tr>
        <w:tc>
          <w:tcPr>
            <w:tcW w:type="dxa" w:w="8640"/>
          </w:tcPr>
          <w:p>
            <w:r>
              <w:t xml:space="preserve">  FROM radcheck rc</w:t>
            </w:r>
          </w:p>
        </w:tc>
      </w:tr>
      <w:tr>
        <w:tc>
          <w:tcPr>
            <w:tcW w:type="dxa" w:w="8640"/>
          </w:tcPr>
          <w:p>
            <w:r>
              <w:t xml:space="preserve">  LEFT JOIN radreply rr ON rc.username = rr.username</w:t>
            </w:r>
          </w:p>
        </w:tc>
      </w:tr>
      <w:tr>
        <w:tc>
          <w:tcPr>
            <w:tcW w:type="dxa" w:w="8640"/>
          </w:tcPr>
          <w:p>
            <w:r>
              <w:t xml:space="preserve">  WHERE rc.id = (SELECT MAX(id) FROM radcheck);"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# Ver usuarios activos conectados</w:t>
            </w:r>
          </w:p>
        </w:tc>
      </w:tr>
      <w:tr>
        <w:tc>
          <w:tcPr>
            <w:tcW w:type="dxa" w:w="8640"/>
          </w:tcPr>
          <w:p>
            <w:r>
              <w:t>mysql -u radius -ps1p2aa3y5A radius -e "</w:t>
            </w:r>
          </w:p>
        </w:tc>
      </w:tr>
      <w:tr>
        <w:tc>
          <w:tcPr>
            <w:tcW w:type="dxa" w:w="8640"/>
          </w:tcPr>
          <w:p>
            <w:r>
              <w:t xml:space="preserve">  SELECT username, framedipaddress, acctstarttime</w:t>
            </w:r>
          </w:p>
        </w:tc>
      </w:tr>
      <w:tr>
        <w:tc>
          <w:tcPr>
            <w:tcW w:type="dxa" w:w="8640"/>
          </w:tcPr>
          <w:p>
            <w:r>
              <w:t xml:space="preserve">  FROM radacct WHERE acctstoptime IS NULL;"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# Ver logs FreeRADIUS en tiempo real</w:t>
            </w:r>
          </w:p>
        </w:tc>
      </w:tr>
      <w:tr>
        <w:tc>
          <w:tcPr>
            <w:tcW w:type="dxa" w:w="8640"/>
          </w:tcPr>
          <w:p>
            <w:r>
              <w:t>tail -f /var/log/freeradius/radius.log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# Ver usuarios activos en MikroTik</w:t>
            </w:r>
          </w:p>
        </w:tc>
      </w:tr>
      <w:tr>
        <w:tc>
          <w:tcPr>
            <w:tcW w:type="dxa" w:w="8640"/>
          </w:tcPr>
          <w:p>
            <w:r>
              <w:t>/ip hotspot active print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# Probar autenticación RADIUS</w:t>
            </w:r>
          </w:p>
        </w:tc>
      </w:tr>
      <w:tr>
        <w:tc>
          <w:tcPr>
            <w:tcW w:type="dxa" w:w="8640"/>
          </w:tcPr>
          <w:p>
            <w:r>
              <w:t>radtest XX:XX:XX:XX:XX:XX XX:XX:XX:XX:XX:XX localhost 1700 testing123</w:t>
            </w:r>
          </w:p>
        </w:tc>
      </w:tr>
    </w:tbl>
    <w:p/>
    <w:p>
      <w:r>
        <w:br w:type="page"/>
      </w:r>
    </w:p>
    <w:p>
      <w:pPr>
        <w:pStyle w:val="Heading1"/>
      </w:pPr>
      <w:r>
        <w:t>9. RESUMEN DE TIEMPOS Y CONVERSIONES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Segundos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2160"/>
            <w:shd w:fill="D5E8F0"/>
          </w:tcPr>
          <w:p>
            <w:r>
              <w:rPr>
                <w:b/>
              </w:rPr>
              <w:t>Días</w:t>
            </w:r>
          </w:p>
        </w:tc>
      </w:tr>
      <w:tr>
        <w:tc>
          <w:tcPr>
            <w:tcW w:type="dxa" w:w="2160"/>
          </w:tcPr>
          <w:p>
            <w:r>
              <w:t>Plan 2 horas</w:t>
            </w:r>
          </w:p>
        </w:tc>
        <w:tc>
          <w:tcPr>
            <w:tcW w:type="dxa" w:w="2160"/>
          </w:tcPr>
          <w:p>
            <w:r>
              <w:t>7,200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Plan Ilimitado</w:t>
            </w:r>
          </w:p>
        </w:tc>
        <w:tc>
          <w:tcPr>
            <w:tcW w:type="dxa" w:w="2160"/>
          </w:tcPr>
          <w:p>
            <w:r>
              <w:t>259,200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Idle Timeout</w:t>
            </w:r>
          </w:p>
        </w:tc>
        <w:tc>
          <w:tcPr>
            <w:tcW w:type="dxa" w:w="2160"/>
          </w:tcPr>
          <w:p>
            <w:r>
              <w:t>1,800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0.02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7F3FF"/>
          </w:tcPr>
          <w:p>
            <w:r>
              <w:rPr>
                <w:b/>
              </w:rPr>
              <w:t>⏱️ Tiempos del Sistema</w:t>
            </w:r>
          </w:p>
        </w:tc>
      </w:tr>
      <w:tr>
        <w:tc>
          <w:tcPr>
            <w:tcW w:type="dxa" w:w="8640"/>
          </w:tcPr>
          <w:p>
            <w:r>
              <w:t>Tiempo desde pago hasta internet: ~30 segundos</w:t>
            </w:r>
          </w:p>
        </w:tc>
      </w:tr>
      <w:tr>
        <w:tc>
          <w:tcPr>
            <w:tcW w:type="dxa" w:w="8640"/>
          </w:tcPr>
          <w:p>
            <w:r>
              <w:t>Webhook de Culqi: &lt; 5 segundos</w:t>
            </w:r>
          </w:p>
        </w:tc>
      </w:tr>
      <w:tr>
        <w:tc>
          <w:tcPr>
            <w:tcW w:type="dxa" w:w="8640"/>
          </w:tcPr>
          <w:p>
            <w:r>
              <w:t>Creación en RADIUS: &lt; 2 segundos</w:t>
            </w:r>
          </w:p>
        </w:tc>
      </w:tr>
      <w:tr>
        <w:tc>
          <w:tcPr>
            <w:tcW w:type="dxa" w:w="8640"/>
          </w:tcPr>
          <w:p>
            <w:r>
              <w:t>Autenticación MikroTik: &lt; 1 segundo</w:t>
            </w:r>
          </w:p>
        </w:tc>
      </w:tr>
      <w:tr>
        <w:tc>
          <w:tcPr>
            <w:tcW w:type="dxa" w:w="8640"/>
          </w:tcPr>
          <w:p>
            <w:r>
              <w:t>Propagación de sesión: &lt; 10 segundos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Actualizaciones de accounting: Cada 10 minutos</w:t>
            </w:r>
          </w:p>
        </w:tc>
      </w:tr>
      <w:tr>
        <w:tc>
          <w:tcPr>
            <w:tcW w:type="dxa" w:w="8640"/>
          </w:tcPr>
          <w:p>
            <w:r>
              <w:t>Timeout por inactividad: 30 minutos</w:t>
            </w:r>
          </w:p>
        </w:tc>
      </w:tr>
      <w:tr>
        <w:tc>
          <w:tcPr>
            <w:tcW w:type="dxa" w:w="8640"/>
          </w:tcPr>
          <w:p>
            <w:r>
              <w:t>Timeout de cookie MAC: 60 minutos</w:t>
            </w:r>
          </w:p>
        </w:tc>
      </w:tr>
    </w:tbl>
    <w:p/>
    <w:p>
      <w:r>
        <w:br w:type="page"/>
      </w:r>
    </w:p>
    <w:p>
      <w:pPr>
        <w:pStyle w:val="Heading1"/>
      </w:pPr>
      <w:r>
        <w:t>10. ESTADOS Y TRANSICIONES</w:t>
      </w:r>
    </w:p>
    <w:p>
      <w:r>
        <w:t>El usuario pasa por diferentes estados:</w:t>
      </w:r>
    </w:p>
    <w:p>
      <w:pPr>
        <w:pStyle w:val="Heading3"/>
      </w:pPr>
      <w:r>
        <w:t>Estados del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1. Estado 1: DESCONECTADO</w:t>
              <w:br/>
              <w:t>No está en la red WiFi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2. Estado 2: CONECTADO SIN PAGAR</w:t>
              <w:br/>
              <w:t>Conectado a WiFi pero sin acceso a internet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3. Estado 3: EN PROCESO DE PAGO</w:t>
              <w:br/>
              <w:t>Completando checkout en WordPress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4. Estado 4: PAGO PROCESADO</w:t>
              <w:br/>
              <w:t>Culqi aprobó el cargo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5. Estado 5: USUARIO CREADO EN RADIUS</w:t>
              <w:br/>
              <w:t>Credenciales en radcheck y radreply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5E8F0"/>
          </w:tcPr>
          <w:p>
            <w:r>
              <w:t>6. Estado 6: AUTENTICADO CON INTERNET</w:t>
              <w:br/>
              <w:t>Sesión activa en MikroTik</w:t>
            </w:r>
          </w:p>
        </w:tc>
      </w:tr>
    </w:tbl>
    <w:p>
      <w:pPr>
        <w:jc w:val="center"/>
      </w:pPr>
      <w:r>
        <w:rPr>
          <w:sz w:val="40"/>
        </w:rPr>
        <w:t>⬇️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8F9FA"/>
          </w:tcPr>
          <w:p>
            <w:r>
              <w:t>7. Estado 7: SESIÓN EXPIRADA</w:t>
              <w:br/>
              <w:t>Tiempo agotado o idle timeout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4EDDA"/>
          </w:tcPr>
          <w:p>
            <w:r>
              <w:rPr>
                <w:b/>
              </w:rPr>
              <w:t>🔄 Transiciones Automáticas</w:t>
            </w:r>
          </w:p>
        </w:tc>
      </w:tr>
      <w:tr>
        <w:tc>
          <w:tcPr>
            <w:tcW w:type="dxa" w:w="8640"/>
          </w:tcPr>
          <w:p>
            <w:r>
              <w:t>Estado 2 → 3: Usuario hace clic en "Comprar"</w:t>
            </w:r>
          </w:p>
        </w:tc>
      </w:tr>
      <w:tr>
        <w:tc>
          <w:tcPr>
            <w:tcW w:type="dxa" w:w="8640"/>
          </w:tcPr>
          <w:p>
            <w:r>
              <w:t>Estado 3 → 4: Culqi aprueba cargo</w:t>
            </w:r>
          </w:p>
        </w:tc>
      </w:tr>
      <w:tr>
        <w:tc>
          <w:tcPr>
            <w:tcW w:type="dxa" w:w="8640"/>
          </w:tcPr>
          <w:p>
            <w:r>
              <w:t>Estado 4 → 5: Webhook activa plugin → crea usuario</w:t>
            </w:r>
          </w:p>
        </w:tc>
      </w:tr>
      <w:tr>
        <w:tc>
          <w:tcPr>
            <w:tcW w:type="dxa" w:w="8640"/>
          </w:tcPr>
          <w:p>
            <w:r>
              <w:t>Estado 5 → 6: MikroTik autentica vía RADIUS</w:t>
            </w:r>
          </w:p>
        </w:tc>
      </w:tr>
      <w:tr>
        <w:tc>
          <w:tcPr>
            <w:tcW w:type="dxa" w:w="8640"/>
          </w:tcPr>
          <w:p>
            <w:r>
              <w:t>Estado 6 → 7: Session-Timeout o Idle-Timeout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Tiempo total Estado 2 → Estado 6: ~30 segundos ⚡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