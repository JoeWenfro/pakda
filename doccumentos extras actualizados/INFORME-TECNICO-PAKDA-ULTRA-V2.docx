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TÉCNICO COMPLETO</w:t>
      </w:r>
    </w:p>
    <w:p>
      <w:pPr>
        <w:jc w:val="center"/>
      </w:pPr>
      <w:r>
        <w:rPr>
          <w:b/>
          <w:sz w:val="32"/>
        </w:rPr>
        <w:t>Sistema PAKDA Hotspot WiFi</w:t>
      </w:r>
    </w:p>
    <w:p>
      <w:pPr>
        <w:jc w:val="center"/>
      </w:pPr>
      <w:r>
        <w:rPr>
          <w:color w:val="666666"/>
        </w:rPr>
        <w:t>Versión 2.0 Ultra - Febrero 2026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5E8F0"/>
          </w:tcPr>
          <w:p>
            <w:r>
              <w:rPr>
                <w:b/>
              </w:rPr>
              <w:t>📋 Documento Técnico Completo</w:t>
            </w:r>
          </w:p>
        </w:tc>
      </w:tr>
      <w:tr>
        <w:tc>
          <w:tcPr>
            <w:tcW w:type="dxa" w:w="8640"/>
          </w:tcPr>
          <w:p>
            <w:r>
              <w:t>Credenciales de todos los servicios</w:t>
            </w:r>
          </w:p>
        </w:tc>
      </w:tr>
      <w:tr>
        <w:tc>
          <w:tcPr>
            <w:tcW w:type="dxa" w:w="8640"/>
          </w:tcPr>
          <w:p>
            <w:r>
              <w:t>Configuraciones detalladas</w:t>
            </w:r>
          </w:p>
        </w:tc>
      </w:tr>
      <w:tr>
        <w:tc>
          <w:tcPr>
            <w:tcW w:type="dxa" w:w="8640"/>
          </w:tcPr>
          <w:p>
            <w:r>
              <w:t>Comandos de mantenimiento</w:t>
            </w:r>
          </w:p>
        </w:tc>
      </w:tr>
      <w:tr>
        <w:tc>
          <w:tcPr>
            <w:tcW w:type="dxa" w:w="8640"/>
          </w:tcPr>
          <w:p>
            <w:r>
              <w:t>Solución de problemas avanzada</w:t>
            </w:r>
          </w:p>
        </w:tc>
      </w:tr>
      <w:tr>
        <w:tc>
          <w:tcPr>
            <w:tcW w:type="dxa" w:w="8640"/>
          </w:tcPr>
          <w:p>
            <w:r>
              <w:t>Estado actual del sistema</w:t>
            </w:r>
          </w:p>
        </w:tc>
      </w:tr>
      <w:tr>
        <w:tc>
          <w:tcPr>
            <w:tcW w:type="dxa" w:w="8640"/>
          </w:tcPr>
          <w:p>
            <w:r>
              <w:t>Historial de cambios y mejoras</w:t>
            </w:r>
          </w:p>
        </w:tc>
      </w:tr>
    </w:tbl>
    <w:p/>
    <w:p>
      <w:r>
        <w:br w:type="page"/>
      </w:r>
    </w:p>
    <w:p>
      <w:pPr>
        <w:pStyle w:val="Heading1"/>
      </w:pPr>
      <w:r>
        <w:t>1. RESUMEN EJECUTIVO</w:t>
      </w:r>
    </w:p>
    <w:p>
      <w:pPr>
        <w:pStyle w:val="Heading2"/>
      </w:pPr>
      <w:r>
        <w:t>1.1. Estado Actual del Sistema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4EDDA"/>
          </w:tcPr>
          <w:p>
            <w:r>
              <w:rPr>
                <w:b/>
              </w:rPr>
              <w:t>✅ SISTEMA 100% OPERATIVO</w:t>
            </w:r>
          </w:p>
        </w:tc>
      </w:tr>
      <w:tr>
        <w:tc>
          <w:tcPr>
            <w:tcW w:type="dxa" w:w="8640"/>
          </w:tcPr>
          <w:p>
            <w:r>
              <w:t>• Webhook con autenticación HTTP funcionando correctamente</w:t>
            </w:r>
          </w:p>
        </w:tc>
      </w:tr>
      <w:tr>
        <w:tc>
          <w:tcPr>
            <w:tcW w:type="dxa" w:w="8640"/>
          </w:tcPr>
          <w:p>
            <w:r>
              <w:t>• Plugin versión 1.7.0 con validación de credenciales</w:t>
            </w:r>
          </w:p>
        </w:tc>
      </w:tr>
      <w:tr>
        <w:tc>
          <w:tcPr>
            <w:tcW w:type="dxa" w:w="8640"/>
          </w:tcPr>
          <w:p>
            <w:r>
              <w:t>• Creación automática de usuarios RADIUS</w:t>
            </w:r>
          </w:p>
        </w:tc>
      </w:tr>
      <w:tr>
        <w:tc>
          <w:tcPr>
            <w:tcW w:type="dxa" w:w="8640"/>
          </w:tcPr>
          <w:p>
            <w:r>
              <w:t>• FreeRADIUS activo y estable</w:t>
            </w:r>
          </w:p>
        </w:tc>
      </w:tr>
      <w:tr>
        <w:tc>
          <w:tcPr>
            <w:tcW w:type="dxa" w:w="8640"/>
          </w:tcPr>
          <w:p>
            <w:r>
              <w:t>• MikroTik configurado y probado</w:t>
            </w:r>
          </w:p>
        </w:tc>
      </w:tr>
      <w:tr>
        <w:tc>
          <w:tcPr>
            <w:tcW w:type="dxa" w:w="8640"/>
          </w:tcPr>
          <w:p>
            <w:r>
              <w:t>• Integración Culqi-WordPress funcionando</w:t>
            </w:r>
          </w:p>
        </w:tc>
      </w:tr>
      <w:tr>
        <w:tc>
          <w:tcPr>
            <w:tcW w:type="dxa" w:w="8640"/>
          </w:tcPr>
          <w:p>
            <w:r>
              <w:t>• Planes 2 horas y 3 días operativos</w:t>
            </w:r>
          </w:p>
        </w:tc>
      </w:tr>
    </w:tbl>
    <w:p/>
    <w:p/>
    <w:p>
      <w:pPr>
        <w:pStyle w:val="Heading2"/>
      </w:pPr>
      <w:r>
        <w:t>1.2. Componentes del Sistema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</w:rPr>
              <w:t>Dirección/Versión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160"/>
          </w:tcPr>
          <w:p>
            <w:r>
              <w:t>VPS RADIUS</w:t>
            </w:r>
          </w:p>
        </w:tc>
        <w:tc>
          <w:tcPr>
            <w:tcW w:type="dxa" w:w="2160"/>
          </w:tcPr>
          <w:p>
            <w:r>
              <w:t>207.180.206.65</w:t>
            </w:r>
          </w:p>
        </w:tc>
        <w:tc>
          <w:tcPr>
            <w:tcW w:type="dxa" w:w="2160"/>
          </w:tcPr>
          <w:p>
            <w:r>
              <w:t>✅ Activo</w:t>
            </w:r>
          </w:p>
        </w:tc>
        <w:tc>
          <w:tcPr>
            <w:tcW w:type="dxa" w:w="2160"/>
          </w:tcPr>
          <w:p>
            <w:r>
              <w:t>FreeRADIUS + MySQL</w:t>
            </w:r>
          </w:p>
        </w:tc>
      </w:tr>
      <w:tr>
        <w:tc>
          <w:tcPr>
            <w:tcW w:type="dxa" w:w="2160"/>
          </w:tcPr>
          <w:p>
            <w:r>
              <w:t>MikroTik</w:t>
            </w:r>
          </w:p>
        </w:tc>
        <w:tc>
          <w:tcPr>
            <w:tcW w:type="dxa" w:w="2160"/>
          </w:tcPr>
          <w:p>
            <w:r>
              <w:t>192.168.100.1</w:t>
            </w:r>
          </w:p>
        </w:tc>
        <w:tc>
          <w:tcPr>
            <w:tcW w:type="dxa" w:w="2160"/>
          </w:tcPr>
          <w:p>
            <w:r>
              <w:t>✅ Activo</w:t>
            </w:r>
          </w:p>
        </w:tc>
        <w:tc>
          <w:tcPr>
            <w:tcW w:type="dxa" w:w="2160"/>
          </w:tcPr>
          <w:p>
            <w:r>
              <w:t>Hotspot WiFi</w:t>
            </w:r>
          </w:p>
        </w:tc>
      </w:tr>
      <w:tr>
        <w:tc>
          <w:tcPr>
            <w:tcW w:type="dxa" w:w="2160"/>
          </w:tcPr>
          <w:p>
            <w:r>
              <w:t>WordPress</w:t>
            </w:r>
          </w:p>
        </w:tc>
        <w:tc>
          <w:tcPr>
            <w:tcW w:type="dxa" w:w="2160"/>
          </w:tcPr>
          <w:p>
            <w:r>
              <w:t>pakda.com.pe</w:t>
            </w:r>
          </w:p>
        </w:tc>
        <w:tc>
          <w:tcPr>
            <w:tcW w:type="dxa" w:w="2160"/>
          </w:tcPr>
          <w:p>
            <w:r>
              <w:t>✅ Activo</w:t>
            </w:r>
          </w:p>
        </w:tc>
        <w:tc>
          <w:tcPr>
            <w:tcW w:type="dxa" w:w="2160"/>
          </w:tcPr>
          <w:p>
            <w:r>
              <w:t>Portal de pago</w:t>
            </w:r>
          </w:p>
        </w:tc>
      </w:tr>
      <w:tr>
        <w:tc>
          <w:tcPr>
            <w:tcW w:type="dxa" w:w="2160"/>
          </w:tcPr>
          <w:p>
            <w:r>
              <w:t>Culqi</w:t>
            </w:r>
          </w:p>
        </w:tc>
        <w:tc>
          <w:tcPr>
            <w:tcW w:type="dxa" w:w="2160"/>
          </w:tcPr>
          <w:p>
            <w:r>
              <w:t>panel.culqi.com</w:t>
            </w:r>
          </w:p>
        </w:tc>
        <w:tc>
          <w:tcPr>
            <w:tcW w:type="dxa" w:w="2160"/>
          </w:tcPr>
          <w:p>
            <w:r>
              <w:t>✅ Activo</w:t>
            </w:r>
          </w:p>
        </w:tc>
        <w:tc>
          <w:tcPr>
            <w:tcW w:type="dxa" w:w="2160"/>
          </w:tcPr>
          <w:p>
            <w:r>
              <w:t>Pasarela de pagos</w:t>
            </w:r>
          </w:p>
        </w:tc>
      </w:tr>
    </w:tbl>
    <w:p>
      <w:r>
        <w:br w:type="page"/>
      </w:r>
    </w:p>
    <w:p>
      <w:pPr>
        <w:pStyle w:val="Heading1"/>
      </w:pPr>
      <w:r>
        <w:t>2. CREDENCIALES Y ACCESOS</w:t>
      </w:r>
    </w:p>
    <w:p>
      <w:pPr>
        <w:pStyle w:val="Heading2"/>
      </w:pPr>
      <w:r>
        <w:t>2.1. VPS (207.180.206.65)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b/>
              </w:rPr>
              <w:t>🔑 Acceso SSH</w:t>
            </w:r>
          </w:p>
        </w:tc>
      </w:tr>
      <w:tr>
        <w:tc>
          <w:tcPr>
            <w:tcW w:type="dxa" w:w="8640"/>
          </w:tcPr>
          <w:p>
            <w:r>
              <w:t>Host: 207.180.206.65</w:t>
            </w:r>
          </w:p>
        </w:tc>
      </w:tr>
      <w:tr>
        <w:tc>
          <w:tcPr>
            <w:tcW w:type="dxa" w:w="8640"/>
          </w:tcPr>
          <w:p>
            <w:r>
              <w:t>Usuario: root</w:t>
            </w:r>
          </w:p>
        </w:tc>
      </w:tr>
      <w:tr>
        <w:tc>
          <w:tcPr>
            <w:tcW w:type="dxa" w:w="8640"/>
          </w:tcPr>
          <w:p>
            <w:r>
              <w:t>Puerto: 22</w:t>
            </w:r>
          </w:p>
        </w:tc>
      </w:tr>
      <w:tr>
        <w:tc>
          <w:tcPr>
            <w:tcW w:type="dxa" w:w="8640"/>
          </w:tcPr>
          <w:p>
            <w:r>
              <w:t>Comando: ssh root@207.180.206.65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b/>
              </w:rPr>
              <w:t>🔑 MySQL RADIUS</w:t>
            </w:r>
          </w:p>
        </w:tc>
      </w:tr>
      <w:tr>
        <w:tc>
          <w:tcPr>
            <w:tcW w:type="dxa" w:w="8640"/>
          </w:tcPr>
          <w:p>
            <w:r>
              <w:t>Host: localhost (internamente) / 207.180.206.65 (externo)</w:t>
            </w:r>
          </w:p>
        </w:tc>
      </w:tr>
      <w:tr>
        <w:tc>
          <w:tcPr>
            <w:tcW w:type="dxa" w:w="8640"/>
          </w:tcPr>
          <w:p>
            <w:r>
              <w:t>Puerto: 3306</w:t>
            </w:r>
          </w:p>
        </w:tc>
      </w:tr>
      <w:tr>
        <w:tc>
          <w:tcPr>
            <w:tcW w:type="dxa" w:w="8640"/>
          </w:tcPr>
          <w:p>
            <w:r>
              <w:t>Usuario: radius</w:t>
            </w:r>
          </w:p>
        </w:tc>
      </w:tr>
      <w:tr>
        <w:tc>
          <w:tcPr>
            <w:tcW w:type="dxa" w:w="8640"/>
          </w:tcPr>
          <w:p>
            <w:r>
              <w:t>Contraseña: s1p2aa3y5A</w:t>
            </w:r>
          </w:p>
        </w:tc>
      </w:tr>
      <w:tr>
        <w:tc>
          <w:tcPr>
            <w:tcW w:type="dxa" w:w="8640"/>
          </w:tcPr>
          <w:p>
            <w:r>
              <w:t>Base de datos: radius</w:t>
            </w:r>
          </w:p>
        </w:tc>
      </w:tr>
      <w:tr>
        <w:tc>
          <w:tcPr>
            <w:tcW w:type="dxa" w:w="8640"/>
          </w:tcPr>
          <w:p>
            <w:r>
              <w:t>Comando: mysql -u radius -ps1p2aa3y5A radius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E6E6"/>
          </w:tcPr>
          <w:p>
            <w:r>
              <w:rPr>
                <w:b/>
              </w:rPr>
              <w:t>⚠️ ADVERTENCIA DE SEGURIDAD</w:t>
            </w:r>
          </w:p>
        </w:tc>
      </w:tr>
      <w:tr>
        <w:tc>
          <w:tcPr>
            <w:tcW w:type="dxa" w:w="8640"/>
          </w:tcPr>
          <w:p>
            <w:r>
              <w:t>Puerto 3306 está EXPUESTO públicamente</w:t>
            </w:r>
          </w:p>
        </w:tc>
      </w:tr>
      <w:tr>
        <w:tc>
          <w:tcPr>
            <w:tcW w:type="dxa" w:w="8640"/>
          </w:tcPr>
          <w:p>
            <w:r>
              <w:t>Contraseña actual es DÉBIL</w:t>
            </w:r>
          </w:p>
        </w:tc>
      </w:tr>
      <w:tr>
        <w:tc>
          <w:tcPr>
            <w:tcW w:type="dxa" w:w="8640"/>
          </w:tcPr>
          <w:p>
            <w:r>
              <w:t>Recomendaciones:</w:t>
            </w:r>
          </w:p>
        </w:tc>
      </w:tr>
      <w:tr>
        <w:tc>
          <w:tcPr>
            <w:tcW w:type="dxa" w:w="8640"/>
          </w:tcPr>
          <w:p>
            <w:r>
              <w:t xml:space="preserve">  1. Cambiar contraseña a una más fuerte</w:t>
            </w:r>
          </w:p>
        </w:tc>
      </w:tr>
      <w:tr>
        <w:tc>
          <w:tcPr>
            <w:tcW w:type="dxa" w:w="8640"/>
          </w:tcPr>
          <w:p>
            <w:r>
              <w:t xml:space="preserve">  2. Implementar whitelist de IP</w:t>
            </w:r>
          </w:p>
        </w:tc>
      </w:tr>
      <w:tr>
        <w:tc>
          <w:tcPr>
            <w:tcW w:type="dxa" w:w="8640"/>
          </w:tcPr>
          <w:p>
            <w:r>
              <w:t xml:space="preserve">  3. Instalar fail2ban</w:t>
            </w:r>
          </w:p>
        </w:tc>
      </w:tr>
      <w:tr>
        <w:tc>
          <w:tcPr>
            <w:tcW w:type="dxa" w:w="8640"/>
          </w:tcPr>
          <w:p>
            <w:r>
              <w:t xml:space="preserve">  4. Configurar VPN para acceso externo</w:t>
            </w:r>
          </w:p>
        </w:tc>
      </w:tr>
    </w:tbl>
    <w:p/>
    <w:p>
      <w:r>
        <w:br w:type="page"/>
      </w:r>
    </w:p>
    <w:p>
      <w:pPr>
        <w:pStyle w:val="Heading2"/>
      </w:pPr>
      <w:r>
        <w:t>2.2. FreeRADIUS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7F3FF"/>
          </w:tcPr>
          <w:p>
            <w:r>
              <w:rPr>
                <w:b/>
              </w:rPr>
              <w:t>🔧 Configuración RADIUS</w:t>
            </w:r>
          </w:p>
        </w:tc>
      </w:tr>
      <w:tr>
        <w:tc>
          <w:tcPr>
            <w:tcW w:type="dxa" w:w="8640"/>
          </w:tcPr>
          <w:p>
            <w:r>
              <w:t>Puerto de Autenticación: 1700 (UDP)</w:t>
            </w:r>
          </w:p>
        </w:tc>
      </w:tr>
      <w:tr>
        <w:tc>
          <w:tcPr>
            <w:tcW w:type="dxa" w:w="8640"/>
          </w:tcPr>
          <w:p>
            <w:r>
              <w:t>Puerto de Accounting: 1701 (UDP)</w:t>
            </w:r>
          </w:p>
        </w:tc>
      </w:tr>
      <w:tr>
        <w:tc>
          <w:tcPr>
            <w:tcW w:type="dxa" w:w="8640"/>
          </w:tcPr>
          <w:p>
            <w:r>
              <w:t>Secret compartido: BusWifi2026!</w:t>
            </w:r>
          </w:p>
        </w:tc>
      </w:tr>
      <w:tr>
        <w:tc>
          <w:tcPr>
            <w:tcW w:type="dxa" w:w="8640"/>
          </w:tcPr>
          <w:p>
            <w:r>
              <w:t>Directorio de configuración: /etc/freeradius/3.0/</w:t>
            </w:r>
          </w:p>
        </w:tc>
      </w:tr>
      <w:tr>
        <w:tc>
          <w:tcPr>
            <w:tcW w:type="dxa" w:w="8640"/>
          </w:tcPr>
          <w:p>
            <w:r>
              <w:t>Archivo de logs: /var/log/freeradius/radius.log</w:t>
            </w:r>
          </w:p>
        </w:tc>
      </w:tr>
    </w:tbl>
    <w:p/>
    <w:p>
      <w:pPr>
        <w:pStyle w:val="Heading2"/>
      </w:pPr>
      <w:r>
        <w:t>2.3. MikroTik RB4011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b/>
              </w:rPr>
              <w:t>🔧 Accesos MikroTik</w:t>
            </w:r>
          </w:p>
        </w:tc>
      </w:tr>
      <w:tr>
        <w:tc>
          <w:tcPr>
            <w:tcW w:type="dxa" w:w="8640"/>
          </w:tcPr>
          <w:p>
            <w:r>
              <w:t>IP de gestión: 192.168.18.91</w:t>
            </w:r>
          </w:p>
        </w:tc>
      </w:tr>
      <w:tr>
        <w:tc>
          <w:tcPr>
            <w:tcW w:type="dxa" w:w="8640"/>
          </w:tcPr>
          <w:p>
            <w:r>
              <w:t>IP Hotspot: 192.168.100.1</w:t>
            </w:r>
          </w:p>
        </w:tc>
      </w:tr>
      <w:tr>
        <w:tc>
          <w:tcPr>
            <w:tcW w:type="dxa" w:w="8640"/>
          </w:tcPr>
          <w:p>
            <w:r>
              <w:t>Usuario: admin</w:t>
            </w:r>
          </w:p>
        </w:tc>
      </w:tr>
      <w:tr>
        <w:tc>
          <w:tcPr>
            <w:tcW w:type="dxa" w:w="8640"/>
          </w:tcPr>
          <w:p>
            <w:r>
              <w:t>Contraseña: (no documentada por seguridad)</w:t>
            </w:r>
          </w:p>
        </w:tc>
      </w:tr>
      <w:tr>
        <w:tc>
          <w:tcPr>
            <w:tcW w:type="dxa" w:w="8640"/>
          </w:tcPr>
          <w:p>
            <w:r>
              <w:t>Puertos WinBox: 8291</w:t>
            </w:r>
          </w:p>
        </w:tc>
      </w:tr>
      <w:tr>
        <w:tc>
          <w:tcPr>
            <w:tcW w:type="dxa" w:w="8640"/>
          </w:tcPr>
          <w:p>
            <w:r>
              <w:t>Puerto SSH: 22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7F3FF"/>
          </w:tcPr>
          <w:p>
            <w:r>
              <w:rPr>
                <w:b/>
              </w:rPr>
              <w:t>📡 Configuración de Red</w:t>
            </w:r>
          </w:p>
        </w:tc>
      </w:tr>
      <w:tr>
        <w:tc>
          <w:tcPr>
            <w:tcW w:type="dxa" w:w="8640"/>
          </w:tcPr>
          <w:p>
            <w:r>
              <w:t>Bridge: bridge-hotspot</w:t>
            </w:r>
          </w:p>
        </w:tc>
      </w:tr>
      <w:tr>
        <w:tc>
          <w:tcPr>
            <w:tcW w:type="dxa" w:w="8640"/>
          </w:tcPr>
          <w:p>
            <w:r>
              <w:t>Puertos en bridge: ether2, ether3</w:t>
            </w:r>
          </w:p>
        </w:tc>
      </w:tr>
      <w:tr>
        <w:tc>
          <w:tcPr>
            <w:tcW w:type="dxa" w:w="8640"/>
          </w:tcPr>
          <w:p>
            <w:r>
              <w:t>Red Hotspot: 192.168.100.0/24</w:t>
            </w:r>
          </w:p>
        </w:tc>
      </w:tr>
      <w:tr>
        <w:tc>
          <w:tcPr>
            <w:tcW w:type="dxa" w:w="8640"/>
          </w:tcPr>
          <w:p>
            <w:r>
              <w:t>Pool DHCP: 192.168.100.2-254</w:t>
            </w:r>
          </w:p>
        </w:tc>
      </w:tr>
      <w:tr>
        <w:tc>
          <w:tcPr>
            <w:tcW w:type="dxa" w:w="8640"/>
          </w:tcPr>
          <w:p>
            <w:r>
              <w:t>Gateway: 192.168.100.1</w:t>
            </w:r>
          </w:p>
        </w:tc>
      </w:tr>
      <w:tr>
        <w:tc>
          <w:tcPr>
            <w:tcW w:type="dxa" w:w="8640"/>
          </w:tcPr>
          <w:p>
            <w:r>
              <w:t>DNS: 8.8.8.8, 8.8.4.4</w:t>
            </w:r>
          </w:p>
        </w:tc>
      </w:tr>
    </w:tbl>
    <w:p/>
    <w:p>
      <w:r>
        <w:br w:type="page"/>
      </w:r>
    </w:p>
    <w:p>
      <w:pPr>
        <w:pStyle w:val="Heading2"/>
      </w:pPr>
      <w:r>
        <w:t>2.4. WordPress y Culqi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7F3FF"/>
          </w:tcPr>
          <w:p>
            <w:r>
              <w:rPr>
                <w:b/>
              </w:rPr>
              <w:t>🌐 WordPress</w:t>
            </w:r>
          </w:p>
        </w:tc>
      </w:tr>
      <w:tr>
        <w:tc>
          <w:tcPr>
            <w:tcW w:type="dxa" w:w="8640"/>
          </w:tcPr>
          <w:p>
            <w:r>
              <w:t>URL: https://pakda.com.pe</w:t>
            </w:r>
          </w:p>
        </w:tc>
      </w:tr>
      <w:tr>
        <w:tc>
          <w:tcPr>
            <w:tcW w:type="dxa" w:w="8640"/>
          </w:tcPr>
          <w:p>
            <w:r>
              <w:t>Versión: 6.x</w:t>
            </w:r>
          </w:p>
        </w:tc>
      </w:tr>
      <w:tr>
        <w:tc>
          <w:tcPr>
            <w:tcW w:type="dxa" w:w="8640"/>
          </w:tcPr>
          <w:p>
            <w:r>
              <w:t>WooCommerce: 8.x</w:t>
            </w:r>
          </w:p>
        </w:tc>
      </w:tr>
      <w:tr>
        <w:tc>
          <w:tcPr>
            <w:tcW w:type="dxa" w:w="8640"/>
          </w:tcPr>
          <w:p>
            <w:r>
              <w:t>Plugin Pakda: v1.7.0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b/>
              </w:rPr>
              <w:t>💳 Culqi - Modo PRODUCCIÓN</w:t>
            </w:r>
          </w:p>
        </w:tc>
      </w:tr>
      <w:tr>
        <w:tc>
          <w:tcPr>
            <w:tcW w:type="dxa" w:w="8640"/>
          </w:tcPr>
          <w:p>
            <w:r>
              <w:t>Panel: https://panel.culqi.com</w:t>
            </w:r>
          </w:p>
        </w:tc>
      </w:tr>
      <w:tr>
        <w:tc>
          <w:tcPr>
            <w:tcW w:type="dxa" w:w="8640"/>
          </w:tcPr>
          <w:p>
            <w:r>
              <w:t>Clave Pública: pk_live_xxxxxxxxxx</w:t>
            </w:r>
          </w:p>
        </w:tc>
      </w:tr>
      <w:tr>
        <w:tc>
          <w:tcPr>
            <w:tcW w:type="dxa" w:w="8640"/>
          </w:tcPr>
          <w:p>
            <w:r>
              <w:t>Clave Privada: sk_live_xxxxxxxxxx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Webhook URL: https://pakda.com.pe/wp-json/pakda/v1/webhook-culqi</w:t>
            </w:r>
          </w:p>
        </w:tc>
      </w:tr>
      <w:tr>
        <w:tc>
          <w:tcPr>
            <w:tcW w:type="dxa" w:w="8640"/>
          </w:tcPr>
          <w:p>
            <w:r>
              <w:t>Webhook Evento: charge.capture.succeeded</w:t>
            </w:r>
          </w:p>
        </w:tc>
      </w:tr>
      <w:tr>
        <w:tc>
          <w:tcPr>
            <w:tcW w:type="dxa" w:w="8640"/>
          </w:tcPr>
          <w:p>
            <w:r>
              <w:t>Webhook Autenticación: ACTIVADA</w:t>
            </w:r>
          </w:p>
        </w:tc>
      </w:tr>
      <w:tr>
        <w:tc>
          <w:tcPr>
            <w:tcW w:type="dxa" w:w="8640"/>
          </w:tcPr>
          <w:p>
            <w:r>
              <w:t>Usuario: pakda_webhook_user</w:t>
            </w:r>
          </w:p>
        </w:tc>
      </w:tr>
      <w:tr>
        <w:tc>
          <w:tcPr>
            <w:tcW w:type="dxa" w:w="8640"/>
          </w:tcPr>
          <w:p>
            <w:r>
              <w:t>Contraseña: PakdaW3bh00k2026!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7F3FF"/>
          </w:tcPr>
          <w:p>
            <w:r>
              <w:rPr>
                <w:b/>
              </w:rPr>
              <w:t>💳 Culqi - Modo INTEGRACIÓN (Testing)</w:t>
            </w:r>
          </w:p>
        </w:tc>
      </w:tr>
      <w:tr>
        <w:tc>
          <w:tcPr>
            <w:tcW w:type="dxa" w:w="8640"/>
          </w:tcPr>
          <w:p>
            <w:r>
              <w:t>Panel: https://integ-panel.culqi.com</w:t>
            </w:r>
          </w:p>
        </w:tc>
      </w:tr>
      <w:tr>
        <w:tc>
          <w:tcPr>
            <w:tcW w:type="dxa" w:w="8640"/>
          </w:tcPr>
          <w:p>
            <w:r>
              <w:t>Clave Pública: pk_test_xxxxxxxxxx</w:t>
            </w:r>
          </w:p>
        </w:tc>
      </w:tr>
      <w:tr>
        <w:tc>
          <w:tcPr>
            <w:tcW w:type="dxa" w:w="8640"/>
          </w:tcPr>
          <w:p>
            <w:r>
              <w:t>Clave Privada: sk_test_xxxxxxxxxx</w:t>
            </w:r>
          </w:p>
        </w:tc>
      </w:tr>
      <w:tr>
        <w:tc>
          <w:tcPr>
            <w:tcW w:type="dxa" w:w="8640"/>
          </w:tcPr>
          <w:p>
            <w:r>
              <w:t>Tarjeta de prueba: 4111 1111 1111 1111</w:t>
            </w:r>
          </w:p>
        </w:tc>
      </w:tr>
      <w:tr>
        <w:tc>
          <w:tcPr>
            <w:tcW w:type="dxa" w:w="8640"/>
          </w:tcPr>
          <w:p>
            <w:r>
              <w:t>CVV: 123, Fecha: cualquier futura</w:t>
            </w:r>
          </w:p>
        </w:tc>
      </w:tr>
    </w:tbl>
    <w:p/>
    <w:p>
      <w:r>
        <w:br w:type="page"/>
      </w:r>
    </w:p>
    <w:p>
      <w:pPr>
        <w:pStyle w:val="Heading1"/>
      </w:pPr>
      <w:r>
        <w:t>3. CONFIGURACIONES DETALLADAS</w:t>
      </w:r>
    </w:p>
    <w:p>
      <w:pPr>
        <w:pStyle w:val="Heading2"/>
      </w:pPr>
      <w:r>
        <w:t>3.1. Base de Datos RADIUS</w:t>
      </w:r>
    </w:p>
    <w:p>
      <w:r>
        <w:t>Estructura de tablas en MySQL:</w:t>
      </w:r>
    </w:p>
    <w:p>
      <w:pPr>
        <w:pStyle w:val="IntenseQuote"/>
      </w:pPr>
      <w:r>
        <w:t>-- Tabla radcheck: Credenciales de usuarios</w:t>
        <w:br/>
        <w:t>CREATE TABLE radcheck (</w:t>
        <w:br/>
        <w:t xml:space="preserve">  id int(11) PRIMARY KEY AUTO_INCREMENT,</w:t>
        <w:br/>
        <w:t xml:space="preserve">  username varchar(64) NOT NULL,</w:t>
        <w:br/>
        <w:t xml:space="preserve">  attribute varchar(64) NOT NULL,</w:t>
        <w:br/>
        <w:t xml:space="preserve">  op char(2) NOT NULL DEFAULT '==',</w:t>
        <w:br/>
        <w:t xml:space="preserve">  value varchar(253) NOT NULL</w:t>
        <w:br/>
        <w:t>);</w:t>
        <w:br/>
        <w:br/>
        <w:t>-- Tabla radreply: Atributos de respuesta</w:t>
        <w:br/>
        <w:t>CREATE TABLE radreply (</w:t>
        <w:br/>
        <w:t xml:space="preserve">  id int(11) PRIMARY KEY AUTO_INCREMENT,</w:t>
        <w:br/>
        <w:t xml:space="preserve">  username varchar(64) NOT NULL,</w:t>
        <w:br/>
        <w:t xml:space="preserve">  attribute varchar(64) NOT NULL,</w:t>
        <w:br/>
        <w:t xml:space="preserve">  op char(2) NOT NULL DEFAULT '=',</w:t>
        <w:br/>
        <w:t xml:space="preserve">  value varchar(253) NOT NULL</w:t>
        <w:br/>
        <w:t>);</w:t>
        <w:br/>
        <w:br/>
        <w:t>-- Tabla radacct: Registro de sesiones</w:t>
        <w:br/>
        <w:t>CREATE TABLE radacct (</w:t>
        <w:br/>
        <w:t xml:space="preserve">  radacctid bigint(21) PRIMARY KEY AUTO_INCREMENT,</w:t>
        <w:br/>
        <w:t xml:space="preserve">  acctsessionid varchar(64) NOT NULL,</w:t>
        <w:br/>
        <w:t xml:space="preserve">  username varchar(64) NOT NULL,</w:t>
        <w:br/>
        <w:t xml:space="preserve">  framedipaddress varchar(15) NOT NULL DEFAULT '',</w:t>
        <w:br/>
        <w:t xml:space="preserve">  acctstarttime datetime NULL DEFAULT NULL,</w:t>
        <w:br/>
        <w:t xml:space="preserve">  acctstoptime datetime NULL DEFAULT NULL,</w:t>
        <w:br/>
        <w:t xml:space="preserve">  acctsessiontime int(12) NULL DEFAULT NULL,</w:t>
        <w:br/>
        <w:t xml:space="preserve">  acctinputoctets bigint(20) NULL DEFAULT NULL,</w:t>
        <w:br/>
        <w:t xml:space="preserve">  acctoutputoctets bigint(20) NULL DEFAULT NULL,</w:t>
        <w:br/>
        <w:t xml:space="preserve">  acctterminatecause varchar(32) NOT NULL DEFAULT ''</w:t>
        <w:br/>
        <w:t>);</w:t>
        <w:br/>
        <w:br/>
        <w:t>-- Tabla radpostauth: Log de autenticaciones</w:t>
        <w:br/>
        <w:t>CREATE TABLE radpostauth (</w:t>
        <w:br/>
        <w:t xml:space="preserve">  id int(11) PRIMARY KEY AUTO_INCREMENT,</w:t>
        <w:br/>
        <w:t xml:space="preserve">  username varchar(64) NOT NULL,</w:t>
        <w:br/>
        <w:t xml:space="preserve">  pass varchar(64) NOT NULL,</w:t>
        <w:br/>
        <w:t xml:space="preserve">  reply varchar(32) NOT NULL,</w:t>
        <w:br/>
        <w:t xml:space="preserve">  authdate timestamp NOT NULL</w:t>
        <w:br/>
        <w:t>);</w:t>
      </w:r>
    </w:p>
    <w:p>
      <w:r>
        <w:br w:type="page"/>
      </w:r>
    </w:p>
    <w:p>
      <w:pPr>
        <w:pStyle w:val="Heading2"/>
      </w:pPr>
      <w:r>
        <w:t>3.2. Configuración FreeRADIUS SQL</w:t>
      </w:r>
    </w:p>
    <w:p>
      <w:r>
        <w:t>Archivo: /etc/freeradius/3.0/mods-available/sql</w:t>
      </w:r>
    </w:p>
    <w:p>
      <w:pPr>
        <w:pStyle w:val="IntenseQuote"/>
      </w:pPr>
      <w:r>
        <w:t>sql {</w:t>
        <w:br/>
        <w:t xml:space="preserve">    driver = "rlm_sql_mysql"</w:t>
        <w:br/>
        <w:t xml:space="preserve">    dialect = "mysql"</w:t>
        <w:br/>
        <w:t xml:space="preserve">    </w:t>
        <w:br/>
        <w:t xml:space="preserve">    server = "localhost"</w:t>
        <w:br/>
        <w:t xml:space="preserve">    port = 3306</w:t>
        <w:br/>
        <w:t xml:space="preserve">    login = "radius"</w:t>
        <w:br/>
        <w:t xml:space="preserve">    password = "s1p2aa3y5A"</w:t>
        <w:br/>
        <w:t xml:space="preserve">    </w:t>
        <w:br/>
        <w:t xml:space="preserve">    radius_db = "radius"</w:t>
        <w:br/>
        <w:t xml:space="preserve">    </w:t>
        <w:br/>
        <w:t xml:space="preserve">    read_clients = yes</w:t>
        <w:br/>
        <w:t xml:space="preserve">    client_table = "nas"</w:t>
        <w:br/>
        <w:t xml:space="preserve">    </w:t>
        <w:br/>
        <w:t xml:space="preserve">    group_membership_query = "SELECT groupname FROM radusergroup WHERE username = '%{SQL-User-Name}' ORDER BY priority"</w:t>
        <w:br/>
        <w:t xml:space="preserve">    </w:t>
        <w:br/>
        <w:t xml:space="preserve">    authorize_check_query = "SELECT id, username, attribute, value, op FROM radcheck WHERE username = '%{SQL-User-Name}' ORDER BY id"</w:t>
        <w:br/>
        <w:t xml:space="preserve">    </w:t>
        <w:br/>
        <w:t xml:space="preserve">    authorize_reply_query = "SELECT id, username, attribute, value, op FROM radreply WHERE username = '%{SQL-User-Name}' ORDER BY id"</w:t>
        <w:br/>
        <w:t xml:space="preserve">    </w:t>
        <w:br/>
        <w:t xml:space="preserve">    accounting {</w:t>
        <w:br/>
        <w:t xml:space="preserve">        reference = "%{tolower:type.%{Acct-Status-Type}.query}"</w:t>
        <w:br/>
        <w:t xml:space="preserve">        </w:t>
        <w:br/>
        <w:t xml:space="preserve">        type {</w:t>
        <w:br/>
        <w:t xml:space="preserve">            accounting-on { query = "" }</w:t>
        <w:br/>
        <w:t xml:space="preserve">            accounting-off { query = "" }</w:t>
        <w:br/>
        <w:t xml:space="preserve">            </w:t>
        <w:br/>
        <w:t xml:space="preserve">            start {</w:t>
        <w:br/>
        <w:t xml:space="preserve">                query = "INSERT INTO radacct ..."</w:t>
        <w:br/>
        <w:t xml:space="preserve">            }</w:t>
        <w:br/>
        <w:t xml:space="preserve">            </w:t>
        <w:br/>
        <w:t xml:space="preserve">            interim-update {</w:t>
        <w:br/>
        <w:t xml:space="preserve">                query = "UPDATE radacct SET ..."</w:t>
        <w:br/>
        <w:t xml:space="preserve">            }</w:t>
        <w:br/>
        <w:t xml:space="preserve">            </w:t>
        <w:br/>
        <w:t xml:space="preserve">            stop {</w:t>
        <w:br/>
        <w:t xml:space="preserve">                query = "UPDATE radacct SET acctstoptime = NOW(), ..."</w:t>
        <w:br/>
        <w:t xml:space="preserve">            }</w:t>
        <w:br/>
        <w:t xml:space="preserve">        }</w:t>
        <w:br/>
        <w:t xml:space="preserve">    }</w:t>
        <w:br/>
        <w:t xml:space="preserve">    </w:t>
        <w:br/>
        <w:t xml:space="preserve">    post-auth {</w:t>
        <w:br/>
        <w:t xml:space="preserve">        query = "INSERT INTO radpostauth (username, pass, reply, authdate) VALUES ('%{User-Name}', '%{%{User-Password}:-%{Chap-Password}}', '%{reply:Packet-Type}', NOW())"</w:t>
        <w:br/>
        <w:t xml:space="preserve">    }</w:t>
        <w:br/>
        <w:t>}</w:t>
      </w:r>
    </w:p>
    <w:p>
      <w:r>
        <w:br w:type="page"/>
      </w:r>
    </w:p>
    <w:p>
      <w:pPr>
        <w:pStyle w:val="Heading2"/>
      </w:pPr>
      <w:r>
        <w:t>3.3. Configuración RADIUS Clients</w:t>
      </w:r>
    </w:p>
    <w:p>
      <w:r>
        <w:t>Archivo: /etc/freeradius/3.0/clients.conf</w:t>
      </w:r>
    </w:p>
    <w:p>
      <w:pPr>
        <w:pStyle w:val="IntenseQuote"/>
      </w:pPr>
      <w:r>
        <w:t># Cliente MikroTik</w:t>
        <w:br/>
        <w:t>client mikrotik {</w:t>
        <w:br/>
        <w:t xml:space="preserve">    ipaddr = 0.0.0.0/0  # Permite cualquier IP (ajustar en producción)</w:t>
        <w:br/>
        <w:t xml:space="preserve">    secret = BusWifi2026!</w:t>
        <w:br/>
        <w:t xml:space="preserve">    nastype = mikrotik</w:t>
        <w:br/>
        <w:t xml:space="preserve">    shortname = pakda-hotspot</w:t>
        <w:br/>
        <w:t>}</w:t>
        <w:br/>
        <w:br/>
        <w:t># Cliente local para testing</w:t>
        <w:br/>
        <w:t>client localhost {</w:t>
        <w:br/>
        <w:t xml:space="preserve">    ipaddr = 127.0.0.1</w:t>
        <w:br/>
        <w:t xml:space="preserve">    secret = testing123</w:t>
        <w:br/>
        <w:t xml:space="preserve">    require_message_authenticator = no</w:t>
        <w:br/>
        <w:t xml:space="preserve">    nas_type = other</w:t>
        <w:br/>
        <w:t>}</w:t>
      </w:r>
    </w:p>
    <w:p>
      <w:r>
        <w:br w:type="page"/>
      </w:r>
    </w:p>
    <w:p>
      <w:pPr>
        <w:pStyle w:val="Heading2"/>
      </w:pPr>
      <w:r>
        <w:t>3.4. Configuración MikroTik Completa</w:t>
      </w:r>
    </w:p>
    <w:p>
      <w:r>
        <w:t>Comandos ejecutados en MikroTik:</w:t>
      </w:r>
    </w:p>
    <w:p>
      <w:pPr>
        <w:pStyle w:val="IntenseQuote"/>
      </w:pPr>
      <w:r>
        <w:t># PASO 1: Crear bridge</w:t>
        <w:br/>
        <w:t>/interface bridge add name=bridge-hotspot</w:t>
        <w:br/>
        <w:br/>
        <w:t># PASO 2: Agregar puertos al bridge</w:t>
        <w:br/>
        <w:t>/interface bridge port add bridge=bridge-hotspot interface=ether2</w:t>
        <w:br/>
        <w:t>/interface bridge port add bridge=bridge-hotspot interface=ether3</w:t>
        <w:br/>
        <w:br/>
        <w:t># PASO 3: Configurar IP</w:t>
        <w:br/>
        <w:t>/ip address add address=192.168.100.1/24 interface=bridge-hotspot</w:t>
        <w:br/>
        <w:br/>
        <w:t># PASO 4: Pool DHCP</w:t>
        <w:br/>
        <w:t>/ip pool add name=dhcp_pool ranges=192.168.100.2-192.168.100.254</w:t>
        <w:br/>
        <w:br/>
        <w:t># PASO 5: Red DHCP</w:t>
        <w:br/>
        <w:t>/ip dhcp-server network add address=192.168.100.0/24 gateway=192.168.100.1 dns-server=8.8.8.8,8.8.4.4</w:t>
        <w:br/>
        <w:br/>
        <w:t># PASO 6: Servidor DHCP</w:t>
        <w:br/>
        <w:t>/ip dhcp-server add name=dhcp1 interface=bridge-hotspot address-pool=dhcp_pool disabled=no</w:t>
        <w:br/>
        <w:br/>
        <w:t># PASO 7: Perfil Hotspot</w:t>
        <w:br/>
        <w:t>/ip hotspot profile add name=hsprof1 dns-name="login.pakda.local" html-directory=hotspot use-radius=yes login-by=mac,http-chap</w:t>
        <w:br/>
        <w:br/>
        <w:t># PASO 8: Perfil de usuario</w:t>
        <w:br/>
        <w:t>/ip hotspot user profile add name=full rate-limit=10M/10M keepalive-timeout=30s</w:t>
        <w:br/>
        <w:br/>
        <w:t># PASO 9: Servidor Hotspot</w:t>
        <w:br/>
        <w:t>/ip hotspot add name=pakda-hotspot interface=bridge-hotspot address-pool=dhcp_pool profile=hsprof1 disabled=no</w:t>
        <w:br/>
        <w:br/>
        <w:t># PASO 10: Configurar RADIUS</w:t>
        <w:br/>
        <w:t>/radius add service=hotspot address=207.180.206.65 secret=BusWifi2026! authentication-port=1700 accounting-port=1701 timeout=3000ms</w:t>
        <w:br/>
        <w:br/>
        <w:t># PASO 11: Walled Garden</w:t>
        <w:br/>
        <w:t>/ip hotspot walled-garden</w:t>
        <w:br/>
        <w:t>add dst-host=*.pakda.com.pe comment="Portal de pago"</w:t>
        <w:br/>
        <w:t>add dst-host=*.culqi.com comment="Procesador de pagos"</w:t>
        <w:br/>
        <w:t>add dst-host=connectivitycheck.gstatic.com comment="Detección de portal"</w:t>
        <w:br/>
        <w:t>add dst-address=207.180.206.65 comment="VPS RADIUS"</w:t>
        <w:br/>
        <w:t>add dst-address=17.253.0.0/16 comment="Apple Captive Portal"</w:t>
        <w:br/>
        <w:br/>
        <w:t># PASO 12: Configurar redirect de login</w:t>
        <w:br/>
        <w:t>/ip hotspot profile set hsprof1 login-by=mac,http-chap html-directory=hotspot hotspot-address=192.168.100.1</w:t>
      </w:r>
    </w:p>
    <w:p>
      <w:r>
        <w:br w:type="page"/>
      </w:r>
    </w:p>
    <w:p>
      <w:pPr>
        <w:pStyle w:val="Heading1"/>
      </w:pPr>
      <w:r>
        <w:t>4. PLUGIN WORDPRESS PAKDA HOTSPOT</w:t>
      </w:r>
    </w:p>
    <w:p>
      <w:pPr>
        <w:pStyle w:val="Heading2"/>
      </w:pPr>
      <w:r>
        <w:t>4.1. Información del Plugin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7F3FF"/>
          </w:tcPr>
          <w:p>
            <w:r>
              <w:rPr>
                <w:b/>
              </w:rPr>
              <w:t>📦 Plugin Pakda Hotspot v1.7.0</w:t>
            </w:r>
          </w:p>
        </w:tc>
      </w:tr>
      <w:tr>
        <w:tc>
          <w:tcPr>
            <w:tcW w:type="dxa" w:w="8640"/>
          </w:tcPr>
          <w:p>
            <w:r>
              <w:t>Archivo: pakda-hotspot.php</w:t>
            </w:r>
          </w:p>
        </w:tc>
      </w:tr>
      <w:tr>
        <w:tc>
          <w:tcPr>
            <w:tcW w:type="dxa" w:w="8640"/>
          </w:tcPr>
          <w:p>
            <w:r>
              <w:t>Tamaño: ~15 KB</w:t>
            </w:r>
          </w:p>
        </w:tc>
      </w:tr>
      <w:tr>
        <w:tc>
          <w:tcPr>
            <w:tcW w:type="dxa" w:w="8640"/>
          </w:tcPr>
          <w:p>
            <w:r>
              <w:t>Funciones principales:</w:t>
            </w:r>
          </w:p>
        </w:tc>
      </w:tr>
      <w:tr>
        <w:tc>
          <w:tcPr>
            <w:tcW w:type="dxa" w:w="8640"/>
          </w:tcPr>
          <w:p>
            <w:r>
              <w:t xml:space="preserve">  • Captura de MAC address</w:t>
            </w:r>
          </w:p>
        </w:tc>
      </w:tr>
      <w:tr>
        <w:tc>
          <w:tcPr>
            <w:tcW w:type="dxa" w:w="8640"/>
          </w:tcPr>
          <w:p>
            <w:r>
              <w:t xml:space="preserve">  • Integración con WooCommerce</w:t>
            </w:r>
          </w:p>
        </w:tc>
      </w:tr>
      <w:tr>
        <w:tc>
          <w:tcPr>
            <w:tcW w:type="dxa" w:w="8640"/>
          </w:tcPr>
          <w:p>
            <w:r>
              <w:t xml:space="preserve">  • Webhook de Culqi con autenticación</w:t>
            </w:r>
          </w:p>
        </w:tc>
      </w:tr>
      <w:tr>
        <w:tc>
          <w:tcPr>
            <w:tcW w:type="dxa" w:w="8640"/>
          </w:tcPr>
          <w:p>
            <w:r>
              <w:t xml:space="preserve">  • Creación automática de usuarios RADIUS</w:t>
            </w:r>
          </w:p>
        </w:tc>
      </w:tr>
      <w:tr>
        <w:tc>
          <w:tcPr>
            <w:tcW w:type="dxa" w:w="8640"/>
          </w:tcPr>
          <w:p>
            <w:r>
              <w:t xml:space="preserve">  • Detección de planes por nombre</w:t>
            </w:r>
          </w:p>
        </w:tc>
      </w:tr>
      <w:tr>
        <w:tc>
          <w:tcPr>
            <w:tcW w:type="dxa" w:w="8640"/>
          </w:tcPr>
          <w:p>
            <w:r>
              <w:t xml:space="preserve">  • Autologin después de pago</w:t>
            </w:r>
          </w:p>
        </w:tc>
      </w:tr>
    </w:tbl>
    <w:p/>
    <w:p>
      <w:pPr>
        <w:pStyle w:val="Heading2"/>
      </w:pPr>
      <w:r>
        <w:t>4.2. Cambios en Versión 1.7.0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4EDDA"/>
          </w:tcPr>
          <w:p>
            <w:r>
              <w:rPr>
                <w:b/>
              </w:rPr>
              <w:t>✨ Novedades Versión 1.7.0</w:t>
            </w:r>
          </w:p>
        </w:tc>
      </w:tr>
      <w:tr>
        <w:tc>
          <w:tcPr>
            <w:tcW w:type="dxa" w:w="8640"/>
          </w:tcPr>
          <w:p>
            <w:r>
              <w:t>✅ Validación de autenticación HTTP en webhook</w:t>
            </w:r>
          </w:p>
        </w:tc>
      </w:tr>
      <w:tr>
        <w:tc>
          <w:tcPr>
            <w:tcW w:type="dxa" w:w="8640"/>
          </w:tcPr>
          <w:p>
            <w:r>
              <w:t>✅ Función pakda_webhook_authenticate() agregada</w:t>
            </w:r>
          </w:p>
        </w:tc>
      </w:tr>
      <w:tr>
        <w:tc>
          <w:tcPr>
            <w:tcW w:type="dxa" w:w="8640"/>
          </w:tcPr>
          <w:p>
            <w:r>
              <w:t>✅ Logs mejorados con emojis para fácil lectura</w:t>
            </w:r>
          </w:p>
        </w:tc>
      </w:tr>
      <w:tr>
        <w:tc>
          <w:tcPr>
            <w:tcW w:type="dxa" w:w="8640"/>
          </w:tcPr>
          <w:p>
            <w:r>
              <w:t>✅ Verificación de credenciales: pakda_webhook_user</w:t>
            </w:r>
          </w:p>
        </w:tc>
      </w:tr>
      <w:tr>
        <w:tc>
          <w:tcPr>
            <w:tcW w:type="dxa" w:w="8640"/>
          </w:tcPr>
          <w:p>
            <w:r>
              <w:t>✅ Compatibilidad con webhooks sin autenticación</w:t>
            </w:r>
          </w:p>
        </w:tc>
      </w:tr>
      <w:tr>
        <w:tc>
          <w:tcPr>
            <w:tcW w:type="dxa" w:w="8640"/>
          </w:tcPr>
          <w:p>
            <w:r>
              <w:t>✅ Mejor manejo de errores y excepciones</w:t>
            </w:r>
          </w:p>
        </w:tc>
      </w:tr>
      <w:tr>
        <w:tc>
          <w:tcPr>
            <w:tcW w:type="dxa" w:w="8640"/>
          </w:tcPr>
          <w:p>
            <w:r>
              <w:t>✅ Documentación inline mejorada</w:t>
            </w:r>
          </w:p>
        </w:tc>
      </w:tr>
    </w:tbl>
    <w:p/>
    <w:p>
      <w:pPr>
        <w:pStyle w:val="Heading2"/>
      </w:pPr>
      <w:r>
        <w:t>4.3. Código Crítico del Webhook</w:t>
      </w:r>
    </w:p>
    <w:p>
      <w:pPr>
        <w:pStyle w:val="IntenseQuote"/>
      </w:pPr>
      <w:r>
        <w:t>// Versión 1.7.0 - Con autenticación HTTP</w:t>
        <w:br/>
        <w:br/>
        <w:t>function pakda_webhook_authenticate($request) {</w:t>
        <w:br/>
        <w:t xml:space="preserve">    $auth_header = $request-&gt;get_header('authorization');</w:t>
        <w:br/>
        <w:t xml:space="preserve">    </w:t>
        <w:br/>
        <w:t xml:space="preserve">    // Si no hay autenticación, permitir (compatibilidad)</w:t>
        <w:br/>
        <w:t xml:space="preserve">    if (empty($auth_header)) {</w:t>
        <w:br/>
        <w:t xml:space="preserve">        pakda_log("⚠️ Webhook recibido SIN autenticación HTTP - permitiendo");</w:t>
        <w:br/>
        <w:t xml:space="preserve">        return true;</w:t>
        <w:br/>
        <w:t xml:space="preserve">    }</w:t>
        <w:br/>
        <w:t xml:space="preserve">    </w:t>
        <w:br/>
        <w:t xml:space="preserve">    // Extraer credenciales de Basic Auth</w:t>
        <w:br/>
        <w:t xml:space="preserve">    if (preg_match('/Basic\s+(.*)$/i', $auth_header, $matches)) {</w:t>
        <w:br/>
        <w:t xml:space="preserve">        $credentials = base64_decode($matches[1]);</w:t>
        <w:br/>
        <w:t xml:space="preserve">        list($user, $pass) = explode(':', $credentials, 2);</w:t>
        <w:br/>
        <w:t xml:space="preserve">        </w:t>
        <w:br/>
        <w:t xml:space="preserve">        // Validar contra credenciales correctas</w:t>
        <w:br/>
        <w:t xml:space="preserve">        if ($user === 'pakda_webhook_user' &amp;&amp; $pass === 'PakdaW3bh00k2026!') {</w:t>
        <w:br/>
        <w:t xml:space="preserve">            pakda_log("✅ Webhook autenticado correctamente - Usuario: $user");</w:t>
        <w:br/>
        <w:t xml:space="preserve">            return true;</w:t>
        <w:br/>
        <w:t xml:space="preserve">        } else {</w:t>
        <w:br/>
        <w:t xml:space="preserve">            pakda_log("❌ Webhook con credenciales INCORRECTAS - Usuario recibido: $user");</w:t>
        <w:br/>
        <w:t xml:space="preserve">            return new WP_Error('unauthorized', 'Credenciales inválidas', ['status' =&gt; 401]);</w:t>
        <w:br/>
        <w:t xml:space="preserve">        }</w:t>
        <w:br/>
        <w:t xml:space="preserve">    }</w:t>
        <w:br/>
        <w:t xml:space="preserve">    </w:t>
        <w:br/>
        <w:t xml:space="preserve">    pakda_log("⚠️ Webhook con formato de autenticación incorrecto - permitiendo por compatibilidad");</w:t>
        <w:br/>
        <w:t xml:space="preserve">    return true;</w:t>
        <w:br/>
        <w:t>}</w:t>
        <w:br/>
        <w:br/>
        <w:t>function pakda_webhook_handler($request) {</w:t>
        <w:br/>
        <w:t xml:space="preserve">    pakda_log("🔔 ========== WEBHOOK CULQI RECIBIDO ==========");</w:t>
        <w:br/>
        <w:t xml:space="preserve">    </w:t>
        <w:br/>
        <w:t xml:space="preserve">    $data = $request-&gt;get_json_params();</w:t>
        <w:br/>
        <w:t xml:space="preserve">    pakda_log("📦 Datos webhook: " . print_r($data, true));</w:t>
        <w:br/>
        <w:t xml:space="preserve">    </w:t>
        <w:br/>
        <w:t xml:space="preserve">    $oid = $data['data']['metadata']['order_id'] ?? 0;</w:t>
        <w:br/>
        <w:br/>
        <w:t xml:space="preserve">    if (!$oid) {</w:t>
        <w:br/>
        <w:t xml:space="preserve">        pakda_log("⚠️ Webhook SIN order_id en metadata");</w:t>
        <w:br/>
        <w:t xml:space="preserve">        return new WP_REST_Response('Missing order_id', 400);</w:t>
        <w:br/>
        <w:t xml:space="preserve">    }</w:t>
        <w:br/>
        <w:br/>
        <w:t xml:space="preserve">    pakda_log("🔍 Procesando webhook para Pedido #$oid");</w:t>
        <w:br/>
        <w:br/>
        <w:t xml:space="preserve">    $order = wc_get_order($oid);</w:t>
        <w:br/>
        <w:t xml:space="preserve">    </w:t>
        <w:br/>
        <w:t xml:space="preserve">    if (!$order) {</w:t>
        <w:br/>
        <w:t xml:space="preserve">        pakda_log("❌ Pedido #$oid NO ENCONTRADO en WooCommerce");</w:t>
        <w:br/>
        <w:t xml:space="preserve">        return new WP_REST_Response('Order not found', 404);</w:t>
        <w:br/>
        <w:t xml:space="preserve">    }</w:t>
        <w:br/>
        <w:t xml:space="preserve">    </w:t>
        <w:br/>
        <w:t xml:space="preserve">    if ($order-&gt;is_paid()) {</w:t>
        <w:br/>
        <w:t xml:space="preserve">        pakda_log("ℹ️ Pedido #$oid ya estaba PAGADO - webhook duplicado, ignorando");</w:t>
        <w:br/>
        <w:t xml:space="preserve">        return new WP_REST_Response('Already processed', 200);</w:t>
        <w:br/>
        <w:t xml:space="preserve">    }</w:t>
        <w:br/>
        <w:t xml:space="preserve">    </w:t>
        <w:br/>
        <w:t xml:space="preserve">    $order-&gt;payment_complete();</w:t>
        <w:br/>
        <w:t xml:space="preserve">    pakda_log("✅ Webhook Culqi: Pedido #$oid marcado como PAGADO - ejecutando hooks de activación");</w:t>
        <w:br/>
        <w:t xml:space="preserve">    pakda_log("========== FIN WEBHOOK ==========");</w:t>
        <w:br/>
        <w:t xml:space="preserve">    </w:t>
        <w:br/>
        <w:t xml:space="preserve">    return new WP_REST_Response('OK', 200);</w:t>
        <w:br/>
        <w:t>}</w:t>
      </w:r>
    </w:p>
    <w:p>
      <w:r>
        <w:br w:type="page"/>
      </w:r>
    </w:p>
    <w:p>
      <w:pPr>
        <w:pStyle w:val="Heading1"/>
      </w:pPr>
      <w:r>
        <w:t>5. PLANES Y PRECIOS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5E8F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1728"/>
            <w:shd w:fill="D5E8F0"/>
          </w:tcPr>
          <w:p>
            <w:r>
              <w:rPr>
                <w:b/>
              </w:rPr>
              <w:t>Precio</w:t>
            </w:r>
          </w:p>
        </w:tc>
        <w:tc>
          <w:tcPr>
            <w:tcW w:type="dxa" w:w="1728"/>
            <w:shd w:fill="D5E8F0"/>
          </w:tcPr>
          <w:p>
            <w:r>
              <w:rPr>
                <w:b/>
              </w:rPr>
              <w:t>Session-Timeout</w:t>
            </w:r>
          </w:p>
        </w:tc>
        <w:tc>
          <w:tcPr>
            <w:tcW w:type="dxa" w:w="1728"/>
            <w:shd w:fill="D5E8F0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1728"/>
            <w:shd w:fill="D5E8F0"/>
          </w:tcPr>
          <w:p>
            <w:r>
              <w:rPr>
                <w:b/>
              </w:rPr>
              <w:t>Palabra Clave</w:t>
            </w:r>
          </w:p>
        </w:tc>
      </w:tr>
      <w:tr>
        <w:tc>
          <w:tcPr>
            <w:tcW w:type="dxa" w:w="1728"/>
          </w:tcPr>
          <w:p>
            <w:r>
              <w:t>Internet por 2 horas</w:t>
            </w:r>
          </w:p>
        </w:tc>
        <w:tc>
          <w:tcPr>
            <w:tcW w:type="dxa" w:w="1728"/>
          </w:tcPr>
          <w:p>
            <w:r>
              <w:t>S/ 5.00</w:t>
            </w:r>
          </w:p>
        </w:tc>
        <w:tc>
          <w:tcPr>
            <w:tcW w:type="dxa" w:w="1728"/>
          </w:tcPr>
          <w:p>
            <w:r>
              <w:t>7200 seg</w:t>
            </w:r>
          </w:p>
        </w:tc>
        <w:tc>
          <w:tcPr>
            <w:tcW w:type="dxa" w:w="1728"/>
          </w:tcPr>
          <w:p>
            <w:r>
              <w:t>2 horas</w:t>
            </w:r>
          </w:p>
        </w:tc>
        <w:tc>
          <w:tcPr>
            <w:tcW w:type="dxa" w:w="1728"/>
          </w:tcPr>
          <w:p>
            <w:r>
              <w:t>"2 hora" o "2 horas"</w:t>
            </w:r>
          </w:p>
        </w:tc>
      </w:tr>
      <w:tr>
        <w:tc>
          <w:tcPr>
            <w:tcW w:type="dxa" w:w="1728"/>
          </w:tcPr>
          <w:p>
            <w:r>
              <w:t>Internet Ilimitado</w:t>
            </w:r>
          </w:p>
        </w:tc>
        <w:tc>
          <w:tcPr>
            <w:tcW w:type="dxa" w:w="1728"/>
          </w:tcPr>
          <w:p>
            <w:r>
              <w:t>S/ 6.00</w:t>
            </w:r>
          </w:p>
        </w:tc>
        <w:tc>
          <w:tcPr>
            <w:tcW w:type="dxa" w:w="1728"/>
          </w:tcPr>
          <w:p>
            <w:r>
              <w:t>259200 seg</w:t>
            </w:r>
          </w:p>
        </w:tc>
        <w:tc>
          <w:tcPr>
            <w:tcW w:type="dxa" w:w="1728"/>
          </w:tcPr>
          <w:p>
            <w:r>
              <w:t>72 horas (3 días)</w:t>
            </w:r>
          </w:p>
        </w:tc>
        <w:tc>
          <w:tcPr>
            <w:tcW w:type="dxa" w:w="1728"/>
          </w:tcPr>
          <w:p>
            <w:r>
              <w:t>"ilimitado"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b/>
              </w:rPr>
              <w:t>⚠️ REQUISITOS DE NOMBRES</w:t>
            </w:r>
          </w:p>
        </w:tc>
      </w:tr>
      <w:tr>
        <w:tc>
          <w:tcPr>
            <w:tcW w:type="dxa" w:w="8640"/>
          </w:tcPr>
          <w:p>
            <w:r>
              <w:t>El plugin detecta el plan buscando palabras clave en el NOMBRE del producto.</w:t>
            </w:r>
          </w:p>
        </w:tc>
      </w:tr>
      <w:tr>
        <w:tc>
          <w:tcPr>
            <w:tcW w:type="dxa" w:w="8640"/>
          </w:tcPr>
          <w:p>
            <w:r>
              <w:t>La búsqueda NO distingue mayúsculas/minúsculas.</w:t>
            </w:r>
          </w:p>
        </w:tc>
      </w:tr>
      <w:tr>
        <w:tc>
          <w:tcPr>
            <w:tcW w:type="dxa" w:w="8640"/>
          </w:tcPr>
          <w:p>
            <w:r>
              <w:t>El nombre puede contener otros textos, solo debe incluir la palabra clave.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Ejemplos válidos para Plan 2 horas:</w:t>
            </w:r>
          </w:p>
        </w:tc>
      </w:tr>
      <w:tr>
        <w:tc>
          <w:tcPr>
            <w:tcW w:type="dxa" w:w="8640"/>
          </w:tcPr>
          <w:p>
            <w:r>
              <w:t>✅ "Internet por 2 horas"</w:t>
            </w:r>
          </w:p>
        </w:tc>
      </w:tr>
      <w:tr>
        <w:tc>
          <w:tcPr>
            <w:tcW w:type="dxa" w:w="8640"/>
          </w:tcPr>
          <w:p>
            <w:r>
              <w:t>✅ "PLAN 2 HORA"</w:t>
            </w:r>
          </w:p>
        </w:tc>
      </w:tr>
      <w:tr>
        <w:tc>
          <w:tcPr>
            <w:tcW w:type="dxa" w:w="8640"/>
          </w:tcPr>
          <w:p>
            <w:r>
              <w:t>✅ "WiFi 2 horas bus"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Ejemplos válidos para Plan Ilimitado:</w:t>
            </w:r>
          </w:p>
        </w:tc>
      </w:tr>
      <w:tr>
        <w:tc>
          <w:tcPr>
            <w:tcW w:type="dxa" w:w="8640"/>
          </w:tcPr>
          <w:p>
            <w:r>
              <w:t>✅ "Internet Ilimitado"</w:t>
            </w:r>
          </w:p>
        </w:tc>
      </w:tr>
      <w:tr>
        <w:tc>
          <w:tcPr>
            <w:tcW w:type="dxa" w:w="8640"/>
          </w:tcPr>
          <w:p>
            <w:r>
              <w:t>✅ "PLAN ILIMITADO 3 DÍAS"</w:t>
            </w:r>
          </w:p>
        </w:tc>
      </w:tr>
      <w:tr>
        <w:tc>
          <w:tcPr>
            <w:tcW w:type="dxa" w:w="8640"/>
          </w:tcPr>
          <w:p>
            <w:r>
              <w:t>✅ "WiFi ilimitado premium"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Ejemplos NO válidos:</w:t>
            </w:r>
          </w:p>
        </w:tc>
      </w:tr>
      <w:tr>
        <w:tc>
          <w:tcPr>
            <w:tcW w:type="dxa" w:w="8640"/>
          </w:tcPr>
          <w:p>
            <w:r>
              <w:t>❌ "Internet 2h" (falta "hora")</w:t>
            </w:r>
          </w:p>
        </w:tc>
      </w:tr>
      <w:tr>
        <w:tc>
          <w:tcPr>
            <w:tcW w:type="dxa" w:w="8640"/>
          </w:tcPr>
          <w:p>
            <w:r>
              <w:t>❌ "Plan Premium" (no tiene palabra clave)</w:t>
            </w:r>
          </w:p>
        </w:tc>
      </w:tr>
      <w:tr>
        <w:tc>
          <w:tcPr>
            <w:tcW w:type="dxa" w:w="8640"/>
          </w:tcPr>
          <w:p>
            <w:r>
              <w:t>❌ "Full WiFi 3 days" (no está en español)</w:t>
            </w:r>
          </w:p>
        </w:tc>
      </w:tr>
    </w:tbl>
    <w:p/>
    <w:p>
      <w:r>
        <w:br w:type="page"/>
      </w:r>
    </w:p>
    <w:p>
      <w:pPr>
        <w:pStyle w:val="Heading1"/>
      </w:pPr>
      <w:r>
        <w:t>6. COMANDOS DE MANTENIMIENTO</w:t>
      </w:r>
    </w:p>
    <w:p>
      <w:pPr>
        <w:pStyle w:val="Heading2"/>
      </w:pPr>
      <w:r>
        <w:t>6.1. Gestión de Servicios</w:t>
      </w:r>
    </w:p>
    <w:p>
      <w:pPr>
        <w:pStyle w:val="IntenseQuote"/>
      </w:pPr>
      <w:r>
        <w:t># FreeRADIUS</w:t>
        <w:br/>
        <w:t>systemctl status freeradius      # Ver estado</w:t>
        <w:br/>
        <w:t>systemctl start freeradius       # Iniciar</w:t>
        <w:br/>
        <w:t>systemctl stop freeradius        # Detener</w:t>
        <w:br/>
        <w:t>systemctl restart freeradius     # Reiniciar</w:t>
        <w:br/>
        <w:t>systemctl enable freeradius      # Activar en boot</w:t>
        <w:br/>
        <w:t>freeradius -X                    # Modo debug</w:t>
        <w:br/>
        <w:br/>
        <w:t># MySQL</w:t>
        <w:br/>
        <w:t>systemctl status mysql</w:t>
        <w:br/>
        <w:t>systemctl restart mysql</w:t>
        <w:br/>
        <w:br/>
        <w:t># Apache2/Nginx (si WordPress está en VPS)</w:t>
        <w:br/>
        <w:t>systemctl status apache2</w:t>
        <w:br/>
        <w:t>systemctl restart apache2</w:t>
      </w:r>
    </w:p>
    <w:p>
      <w:pPr>
        <w:pStyle w:val="Heading2"/>
      </w:pPr>
      <w:r>
        <w:t>6.2. Consultas MySQL Útiles</w:t>
      </w:r>
    </w:p>
    <w:p>
      <w:pPr>
        <w:pStyle w:val="IntenseQuote"/>
      </w:pPr>
      <w:r>
        <w:t># Ver todos los usuarios</w:t>
        <w:br/>
        <w:t>mysql -u radius -ps1p2aa3y5A radius -e "SELECT * FROM radcheck;"</w:t>
        <w:br/>
        <w:br/>
        <w:t># Ver atributos de un usuario</w:t>
        <w:br/>
        <w:t>mysql -u radius -ps1p2aa3y5A radius -e "SELECT * FROM radreply WHERE username = 'XX:XX:XX:XX:XX:XX';"</w:t>
        <w:br/>
        <w:br/>
        <w:t># Ver usuarios activos conectados</w:t>
        <w:br/>
        <w:t>mysql -u radius -ps1p2aa3y5A radius -e "SELECT username, framedipaddress, acctstarttime FROM radacct WHERE acctstoptime IS NULL;"</w:t>
        <w:br/>
        <w:br/>
        <w:t># Ver últimas 10 sesiones</w:t>
        <w:br/>
        <w:t>mysql -u radius -ps1p2aa3y5A radius -e "SELECT username, acctstarttime, acctstoptime, acctsessiontime, ROUND((acctinputoctets + acctoutputoctets)/1024/1024, 2) AS 'MB Total' FROM radacct ORDER BY acctstarttime DESC LIMIT 10;"</w:t>
        <w:br/>
        <w:br/>
        <w:t># Estadísticas por plan</w:t>
        <w:br/>
        <w:t>mysql -u radius -ps1p2aa3y5A radius -e "SELECT CASE WHEN value = '7200' THEN 'Plan 2 horas' WHEN value = '259200' THEN 'Plan 3 días' ELSE 'Otros' END AS 'Plan', COUNT(*) AS 'Cantidad' FROM radreply WHERE attribute = 'Session-Timeout' GROUP BY value;"</w:t>
        <w:br/>
        <w:br/>
        <w:t># Eliminar un usuario específico</w:t>
        <w:br/>
        <w:t>mysql -u radius -ps1p2aa3y5A radius -e "DELETE FROM radcheck WHERE username = 'XX:XX:XX:XX:XX:XX'; DELETE FROM radreply WHERE username = 'XX:XX:XX:XX:XX:XX';"</w:t>
        <w:br/>
        <w:br/>
        <w:t># Limpieza completa</w:t>
        <w:br/>
        <w:t>mysql -u radius -ps1p2aa3y5A radius -e "DELETE FROM radcheck; DELETE FROM radreply; DELETE FROM radacct; DELETE FROM radpostauth; ALTER TABLE radcheck AUTO_INCREMENT = 1; ALTER TABLE radreply AUTO_INCREMENT = 1; ALTER TABLE radacct AUTO_INCREMENT = 1; ALTER TABLE radpostauth AUTO_INCREMENT = 1;"</w:t>
      </w:r>
    </w:p>
    <w:p>
      <w:r>
        <w:br w:type="page"/>
      </w:r>
    </w:p>
    <w:p>
      <w:pPr>
        <w:pStyle w:val="Heading2"/>
      </w:pPr>
      <w:r>
        <w:t>6.3. Monitoreo de Logs</w:t>
      </w:r>
    </w:p>
    <w:p>
      <w:pPr>
        <w:pStyle w:val="IntenseQuote"/>
      </w:pPr>
      <w:r>
        <w:t># Logs FreeRADIUS en tiempo real</w:t>
        <w:br/>
        <w:t>tail -f /var/log/freeradius/radius.log</w:t>
        <w:br/>
        <w:br/>
        <w:t># Filtrar por Access-Accept</w:t>
        <w:br/>
        <w:t>tail -f /var/log/freeradius/radius.log | grep "Access-Accept"</w:t>
        <w:br/>
        <w:br/>
        <w:t># Filtrar por una MAC específica</w:t>
        <w:br/>
        <w:t>tail -f /var/log/freeradius/radius.log | grep "XX:XX:XX:XX:XX:XX"</w:t>
        <w:br/>
        <w:br/>
        <w:t># Ver últimas 100 líneas</w:t>
        <w:br/>
        <w:t>tail -100 /var/log/freeradius/radius.log</w:t>
        <w:br/>
        <w:br/>
        <w:t># Buscar errores</w:t>
        <w:br/>
        <w:t>grep -i "error" /var/log/freeradius/radius.log</w:t>
        <w:br/>
        <w:br/>
        <w:t># Limpiar logs (CUIDADO)</w:t>
        <w:br/>
        <w:t>systemctl stop freeradius</w:t>
        <w:br/>
        <w:t>rm -f /var/log/freeradius/radius.log*</w:t>
        <w:br/>
        <w:t>touch /var/log/freeradius/radius.log</w:t>
        <w:br/>
        <w:t>chown freerad:freerad /var/log/freeradius/radius.log</w:t>
        <w:br/>
        <w:t>systemctl start freeradius</w:t>
      </w:r>
    </w:p>
    <w:p>
      <w:pPr>
        <w:pStyle w:val="Heading2"/>
      </w:pPr>
      <w:r>
        <w:t>6.4. Comandos MikroTik</w:t>
      </w:r>
    </w:p>
    <w:p>
      <w:pPr>
        <w:pStyle w:val="IntenseQuote"/>
      </w:pPr>
      <w:r>
        <w:t># Ver usuarios activos en hotspot</w:t>
        <w:br/>
        <w:t>/ip hotspot active print</w:t>
        <w:br/>
        <w:br/>
        <w:t># Ver hosts (caché de MACs)</w:t>
        <w:br/>
        <w:t>/ip hotspot host print</w:t>
        <w:br/>
        <w:br/>
        <w:t># Eliminar usuario activo</w:t>
        <w:br/>
        <w:t>/ip hotspot active remove [find user=XX:XX:XX:XX:XX:XX]</w:t>
        <w:br/>
        <w:br/>
        <w:t># Ver logs de RADIUS</w:t>
        <w:br/>
        <w:t>/log print where topics~"radius"</w:t>
        <w:br/>
        <w:br/>
        <w:t># Limpiar caché de hotspot</w:t>
        <w:br/>
        <w:t>/ip hotspot host remove [find]</w:t>
        <w:br/>
        <w:t>/ip hotspot cookie remove [find]</w:t>
        <w:br/>
        <w:br/>
        <w:t># Ver configuración RADIUS</w:t>
        <w:br/>
        <w:t>/radius print detail</w:t>
        <w:br/>
        <w:br/>
        <w:t># Test de conectividad al VPS</w:t>
        <w:br/>
        <w:t>/ping 207.180.206.65 count=5</w:t>
        <w:br/>
        <w:br/>
        <w:t># Ver estadísticas de interfaces</w:t>
        <w:br/>
        <w:t>/interface print stats</w:t>
      </w:r>
    </w:p>
    <w:p>
      <w:r>
        <w:br w:type="page"/>
      </w:r>
    </w:p>
    <w:p>
      <w:pPr>
        <w:pStyle w:val="Heading1"/>
      </w:pPr>
      <w:r>
        <w:t>7. SOLUCIÓN DE PROBLEMAS AVANZADA</w:t>
      </w:r>
    </w:p>
    <w:p>
      <w:pPr>
        <w:pStyle w:val="Heading2"/>
      </w:pPr>
      <w:r>
        <w:t>7.1. Webhook Retorna 401 Unauthorized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E6E6"/>
          </w:tcPr>
          <w:p>
            <w:r>
              <w:rPr>
                <w:b/>
              </w:rPr>
              <w:t>🔴 Diagnóstico y Solución</w:t>
            </w:r>
          </w:p>
        </w:tc>
      </w:tr>
      <w:tr>
        <w:tc>
          <w:tcPr>
            <w:tcW w:type="dxa" w:w="8640"/>
          </w:tcPr>
          <w:p>
            <w:r>
              <w:t>CAUSA: Plugin no valida autenticación HTTP correctamente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VERIFICAR:</w:t>
            </w:r>
          </w:p>
        </w:tc>
      </w:tr>
      <w:tr>
        <w:tc>
          <w:tcPr>
            <w:tcW w:type="dxa" w:w="8640"/>
          </w:tcPr>
          <w:p>
            <w:r>
              <w:t>1. Versión del plugin: debe ser 1.7.0 o superior</w:t>
            </w:r>
          </w:p>
        </w:tc>
      </w:tr>
      <w:tr>
        <w:tc>
          <w:tcPr>
            <w:tcW w:type="dxa" w:w="8640"/>
          </w:tcPr>
          <w:p>
            <w:r>
              <w:t>2. Credenciales en Culqi panel:</w:t>
            </w:r>
          </w:p>
        </w:tc>
      </w:tr>
      <w:tr>
        <w:tc>
          <w:tcPr>
            <w:tcW w:type="dxa" w:w="8640"/>
          </w:tcPr>
          <w:p>
            <w:r>
              <w:t xml:space="preserve">   Usuario: pakda_webhook_user</w:t>
            </w:r>
          </w:p>
        </w:tc>
      </w:tr>
      <w:tr>
        <w:tc>
          <w:tcPr>
            <w:tcW w:type="dxa" w:w="8640"/>
          </w:tcPr>
          <w:p>
            <w:r>
              <w:t xml:space="preserve">   Contraseña: PakdaW3bh00k2026!</w:t>
            </w:r>
          </w:p>
        </w:tc>
      </w:tr>
      <w:tr>
        <w:tc>
          <w:tcPr>
            <w:tcW w:type="dxa" w:w="8640"/>
          </w:tcPr>
          <w:p>
            <w:r>
              <w:t>3. Webhook está en modo PRODUCCIÓN (no integración)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SOLUCIONES:</w:t>
            </w:r>
          </w:p>
        </w:tc>
      </w:tr>
      <w:tr>
        <w:tc>
          <w:tcPr>
            <w:tcW w:type="dxa" w:w="8640"/>
          </w:tcPr>
          <w:p>
            <w:r>
              <w:t>A. Actualizar plugin a v1.7.0 (RECOMENDADO)</w:t>
            </w:r>
          </w:p>
        </w:tc>
      </w:tr>
      <w:tr>
        <w:tc>
          <w:tcPr>
            <w:tcW w:type="dxa" w:w="8640"/>
          </w:tcPr>
          <w:p>
            <w:r>
              <w:t>B. Desactivar autenticación temporalmente en Culqi</w:t>
            </w:r>
          </w:p>
        </w:tc>
      </w:tr>
      <w:tr>
        <w:tc>
          <w:tcPr>
            <w:tcW w:type="dxa" w:w="8640"/>
          </w:tcPr>
          <w:p>
            <w:r>
              <w:t>C. Verificar logs: grep "PAKDA" /var/log/freeradius/radius.log</w:t>
            </w:r>
          </w:p>
        </w:tc>
      </w:tr>
    </w:tbl>
    <w:p/>
    <w:p>
      <w:pPr>
        <w:pStyle w:val="Heading2"/>
      </w:pPr>
      <w:r>
        <w:t>7.2. Usuario Paga pero No se Crea en RADIUS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E6E6"/>
          </w:tcPr>
          <w:p>
            <w:r>
              <w:rPr>
                <w:b/>
              </w:rPr>
              <w:t>🔴 Checklist de Diagnóstico</w:t>
            </w:r>
          </w:p>
        </w:tc>
      </w:tr>
      <w:tr>
        <w:tc>
          <w:tcPr>
            <w:tcW w:type="dxa" w:w="8640"/>
          </w:tcPr>
          <w:p>
            <w:r>
              <w:t>1. Verificar pedido en WooCommerce:</w:t>
            </w:r>
          </w:p>
        </w:tc>
      </w:tr>
      <w:tr>
        <w:tc>
          <w:tcPr>
            <w:tcW w:type="dxa" w:w="8640"/>
          </w:tcPr>
          <w:p>
            <w:r>
              <w:t xml:space="preserve">   Estado: ¿Completado?</w:t>
            </w:r>
          </w:p>
        </w:tc>
      </w:tr>
      <w:tr>
        <w:tc>
          <w:tcPr>
            <w:tcW w:type="dxa" w:w="8640"/>
          </w:tcPr>
          <w:p>
            <w:r>
              <w:t xml:space="preserve">   Notas: ¿Tiene "✅ PAKDA: WiFi activado OK"?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2. Si NO tiene nota, verificar webhook:</w:t>
            </w:r>
          </w:p>
        </w:tc>
      </w:tr>
      <w:tr>
        <w:tc>
          <w:tcPr>
            <w:tcW w:type="dxa" w:w="8640"/>
          </w:tcPr>
          <w:p>
            <w:r>
              <w:t xml:space="preserve">   panel.culqi.com → Webhooks → Logs</w:t>
            </w:r>
          </w:p>
        </w:tc>
      </w:tr>
      <w:tr>
        <w:tc>
          <w:tcPr>
            <w:tcW w:type="dxa" w:w="8640"/>
          </w:tcPr>
          <w:p>
            <w:r>
              <w:t xml:space="preserve">   ¿Código HTTP 200 o error?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3. Si código 200, verificar MySQL:</w:t>
            </w:r>
          </w:p>
        </w:tc>
      </w:tr>
      <w:tr>
        <w:tc>
          <w:tcPr>
            <w:tcW w:type="dxa" w:w="8640"/>
          </w:tcPr>
          <w:p>
            <w:r>
              <w:t xml:space="preserve">   SELECT * FROM radcheck ORDER BY id DESC LIMIT 1;</w:t>
            </w:r>
          </w:p>
        </w:tc>
      </w:tr>
      <w:tr>
        <w:tc>
          <w:tcPr>
            <w:tcW w:type="dxa" w:w="8640"/>
          </w:tcPr>
          <w:p>
            <w:r>
              <w:t xml:space="preserve">   ¿Usuario existe?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4. Si usuario NO existe, verificar logs WordPress:</w:t>
            </w:r>
          </w:p>
        </w:tc>
      </w:tr>
      <w:tr>
        <w:tc>
          <w:tcPr>
            <w:tcW w:type="dxa" w:w="8640"/>
          </w:tcPr>
          <w:p>
            <w:r>
              <w:t xml:space="preserve">   tail -50 wp-content/debug.log | grep PAKDA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5. Si hay error MySQL, verificar credenciales:</w:t>
            </w:r>
          </w:p>
        </w:tc>
      </w:tr>
      <w:tr>
        <w:tc>
          <w:tcPr>
            <w:tcW w:type="dxa" w:w="8640"/>
          </w:tcPr>
          <w:p>
            <w:r>
              <w:t xml:space="preserve">   Plugin tiene: PAKDA_DB_HOST, PAKDA_DB_USER, PAKDA_DB_PASS</w:t>
            </w:r>
          </w:p>
        </w:tc>
      </w:tr>
      <w:tr>
        <w:tc>
          <w:tcPr>
            <w:tcW w:type="dxa" w:w="8640"/>
          </w:tcPr>
          <w:p>
            <w:r>
              <w:t xml:space="preserve">   MySQL permite: GRANT ALL ON radius.* TO "radius"@"%"</w:t>
            </w:r>
          </w:p>
        </w:tc>
      </w:tr>
    </w:tbl>
    <w:p/>
    <w:p>
      <w:r>
        <w:br w:type="page"/>
      </w:r>
    </w:p>
    <w:p>
      <w:pPr>
        <w:pStyle w:val="Heading2"/>
      </w:pPr>
      <w:r>
        <w:t>7.3. Plan Incorrecto (2h en vez de 3 días)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b/>
              </w:rPr>
              <w:t>🔴 Verificación de Detección de Planes</w:t>
            </w:r>
          </w:p>
        </w:tc>
      </w:tr>
      <w:tr>
        <w:tc>
          <w:tcPr>
            <w:tcW w:type="dxa" w:w="8640"/>
          </w:tcPr>
          <w:p>
            <w:r>
              <w:t>CAUSA: Nombre del producto no contiene palabra clave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VERIFICAR:</w:t>
            </w:r>
          </w:p>
        </w:tc>
      </w:tr>
      <w:tr>
        <w:tc>
          <w:tcPr>
            <w:tcW w:type="dxa" w:w="8640"/>
          </w:tcPr>
          <w:p>
            <w:r>
              <w:t>1. Nombre exacto del producto en WooCommerce</w:t>
            </w:r>
          </w:p>
        </w:tc>
      </w:tr>
      <w:tr>
        <w:tc>
          <w:tcPr>
            <w:tcW w:type="dxa" w:w="8640"/>
          </w:tcPr>
          <w:p>
            <w:r>
              <w:t>2. Debe contener (case-insensitive):</w:t>
            </w:r>
          </w:p>
        </w:tc>
      </w:tr>
      <w:tr>
        <w:tc>
          <w:tcPr>
            <w:tcW w:type="dxa" w:w="8640"/>
          </w:tcPr>
          <w:p>
            <w:r>
              <w:t xml:space="preserve">   • "2 hora" o "2 horas" para plan 2h</w:t>
            </w:r>
          </w:p>
        </w:tc>
      </w:tr>
      <w:tr>
        <w:tc>
          <w:tcPr>
            <w:tcW w:type="dxa" w:w="8640"/>
          </w:tcPr>
          <w:p>
            <w:r>
              <w:t xml:space="preserve">   • "ilimitado" para plan 3 días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EJEMPLO DE DEBUGGING:</w:t>
            </w:r>
          </w:p>
        </w:tc>
      </w:tr>
      <w:tr>
        <w:tc>
          <w:tcPr>
            <w:tcW w:type="dxa" w:w="8640"/>
          </w:tcPr>
          <w:p>
            <w:r>
              <w:t>En pakda-hotspot.php agregar después de línea 170:</w:t>
            </w:r>
          </w:p>
        </w:tc>
      </w:tr>
      <w:tr>
        <w:tc>
          <w:tcPr>
            <w:tcW w:type="dxa" w:w="8640"/>
          </w:tcPr>
          <w:p>
            <w:r>
              <w:t>error_log("PAKDA DEBUG: Nombre producto = " . $item-&gt;get_name());</w:t>
            </w:r>
          </w:p>
        </w:tc>
      </w:tr>
      <w:tr>
        <w:tc>
          <w:tcPr>
            <w:tcW w:type="dxa" w:w="8640"/>
          </w:tcPr>
          <w:p>
            <w:r>
              <w:t>error_log("PAKDA DEBUG: Lowercase = " . $n);</w:t>
            </w:r>
          </w:p>
        </w:tc>
      </w:tr>
      <w:tr>
        <w:tc>
          <w:tcPr>
            <w:tcW w:type="dxa" w:w="8640"/>
          </w:tcPr>
          <w:p>
            <w:r>
              <w:t>error_log("PAKDA DEBUG: Segundos asignados = " . $seconds);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Ver logs: tail -f wp-content/debug.log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SOLUCIÓN:</w:t>
            </w:r>
          </w:p>
        </w:tc>
      </w:tr>
      <w:tr>
        <w:tc>
          <w:tcPr>
            <w:tcW w:type="dxa" w:w="8640"/>
          </w:tcPr>
          <w:p>
            <w:r>
              <w:t>1. Cambiar nombre del producto para incluir palabra clave</w:t>
            </w:r>
          </w:p>
        </w:tc>
      </w:tr>
      <w:tr>
        <w:tc>
          <w:tcPr>
            <w:tcW w:type="dxa" w:w="8640"/>
          </w:tcPr>
          <w:p>
            <w:r>
              <w:t>2. O modificar código del plugin para detectar otros patrones</w:t>
            </w:r>
          </w:p>
        </w:tc>
      </w:tr>
    </w:tbl>
    <w:p/>
    <w:p>
      <w:pPr>
        <w:pStyle w:val="Heading2"/>
      </w:pPr>
      <w:r>
        <w:t>7.4. FreeRADIUS No Inicia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E6E6"/>
          </w:tcPr>
          <w:p>
            <w:r>
              <w:rPr>
                <w:b/>
              </w:rPr>
              <w:t>🔴 Errores Comunes y Soluciones</w:t>
            </w:r>
          </w:p>
        </w:tc>
      </w:tr>
      <w:tr>
        <w:tc>
          <w:tcPr>
            <w:tcW w:type="dxa" w:w="8640"/>
          </w:tcPr>
          <w:p>
            <w:r>
              <w:t>ERROR: bind: Address already in use</w:t>
            </w:r>
          </w:p>
        </w:tc>
      </w:tr>
      <w:tr>
        <w:tc>
          <w:tcPr>
            <w:tcW w:type="dxa" w:w="8640"/>
          </w:tcPr>
          <w:p>
            <w:r>
              <w:t>CAUSA: Puerto 1700 ya está en uso</w:t>
            </w:r>
          </w:p>
        </w:tc>
      </w:tr>
      <w:tr>
        <w:tc>
          <w:tcPr>
            <w:tcW w:type="dxa" w:w="8640"/>
          </w:tcPr>
          <w:p>
            <w:r>
              <w:t>SOLUCIÓN: killall freeradius; systemctl start freeradius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ERROR: SQL connect failed</w:t>
            </w:r>
          </w:p>
        </w:tc>
      </w:tr>
      <w:tr>
        <w:tc>
          <w:tcPr>
            <w:tcW w:type="dxa" w:w="8640"/>
          </w:tcPr>
          <w:p>
            <w:r>
              <w:t>CAUSA: Credenciales MySQL incorrectas</w:t>
            </w:r>
          </w:p>
        </w:tc>
      </w:tr>
      <w:tr>
        <w:tc>
          <w:tcPr>
            <w:tcW w:type="dxa" w:w="8640"/>
          </w:tcPr>
          <w:p>
            <w:r>
              <w:t>SOLUCIÓN: Verificar /etc/freeradius/3.0/mods-available/sql</w:t>
            </w:r>
          </w:p>
        </w:tc>
      </w:tr>
      <w:tr>
        <w:tc>
          <w:tcPr>
            <w:tcW w:type="dxa" w:w="8640"/>
          </w:tcPr>
          <w:p>
            <w:r>
              <w:t xml:space="preserve">         Líneas: server, login, password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ERROR: Permission denied</w:t>
            </w:r>
          </w:p>
        </w:tc>
      </w:tr>
      <w:tr>
        <w:tc>
          <w:tcPr>
            <w:tcW w:type="dxa" w:w="8640"/>
          </w:tcPr>
          <w:p>
            <w:r>
              <w:t>CAUSA: Permisos de archivos/directorios</w:t>
            </w:r>
          </w:p>
        </w:tc>
      </w:tr>
      <w:tr>
        <w:tc>
          <w:tcPr>
            <w:tcW w:type="dxa" w:w="8640"/>
          </w:tcPr>
          <w:p>
            <w:r>
              <w:t>SOLUCIÓN: chown -R freerad:freerad /var/log/freeradius/</w:t>
            </w:r>
          </w:p>
        </w:tc>
      </w:tr>
      <w:tr>
        <w:tc>
          <w:tcPr>
            <w:tcW w:type="dxa" w:w="8640"/>
          </w:tcPr>
          <w:p>
            <w:r>
              <w:t xml:space="preserve">         chown -R freerad:freerad /etc/freeradius/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ERROR: Module sql failed to instantiate</w:t>
            </w:r>
          </w:p>
        </w:tc>
      </w:tr>
      <w:tr>
        <w:tc>
          <w:tcPr>
            <w:tcW w:type="dxa" w:w="8640"/>
          </w:tcPr>
          <w:p>
            <w:r>
              <w:t>CAUSA: Módulo SQL no habilitado o mal configurado</w:t>
            </w:r>
          </w:p>
        </w:tc>
      </w:tr>
      <w:tr>
        <w:tc>
          <w:tcPr>
            <w:tcW w:type="dxa" w:w="8640"/>
          </w:tcPr>
          <w:p>
            <w:r>
              <w:t>SOLUCIÓN: ln -s /etc/freeradius/3.0/mods-available/sql \</w:t>
            </w:r>
          </w:p>
        </w:tc>
      </w:tr>
      <w:tr>
        <w:tc>
          <w:tcPr>
            <w:tcW w:type="dxa" w:w="8640"/>
          </w:tcPr>
          <w:p>
            <w:r>
              <w:t xml:space="preserve">                /etc/freeradius/3.0/mods-enabled/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DEBUGGING:</w:t>
            </w:r>
          </w:p>
        </w:tc>
      </w:tr>
      <w:tr>
        <w:tc>
          <w:tcPr>
            <w:tcW w:type="dxa" w:w="8640"/>
          </w:tcPr>
          <w:p>
            <w:r>
              <w:t>freeradius -X | grep -i error</w:t>
            </w:r>
          </w:p>
        </w:tc>
      </w:tr>
    </w:tbl>
    <w:p/>
    <w:p>
      <w:r>
        <w:br w:type="page"/>
      </w:r>
    </w:p>
    <w:p>
      <w:pPr>
        <w:pStyle w:val="Heading1"/>
      </w:pPr>
      <w:r>
        <w:t>8. MEJORAS Y OPTIMIZACIONES FUTURAS</w:t>
      </w:r>
    </w:p>
    <w:p>
      <w:pPr>
        <w:pStyle w:val="Heading2"/>
      </w:pPr>
      <w:r>
        <w:t>8.1. Seguridad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7F3FF"/>
          </w:tcPr>
          <w:p>
            <w:r>
              <w:rPr>
                <w:b/>
              </w:rPr>
              <w:t>🔒 Mejoras de Seguridad Pendientes</w:t>
            </w:r>
          </w:p>
        </w:tc>
      </w:tr>
      <w:tr>
        <w:tc>
          <w:tcPr>
            <w:tcW w:type="dxa" w:w="8640"/>
          </w:tcPr>
          <w:p>
            <w:r>
              <w:t>ALTA PRIORIDAD:</w:t>
            </w:r>
          </w:p>
        </w:tc>
      </w:tr>
      <w:tr>
        <w:tc>
          <w:tcPr>
            <w:tcW w:type="dxa" w:w="8640"/>
          </w:tcPr>
          <w:p>
            <w:r>
              <w:t>✅ Cambiar contraseña MySQL a una más fuerte</w:t>
            </w:r>
          </w:p>
        </w:tc>
      </w:tr>
      <w:tr>
        <w:tc>
          <w:tcPr>
            <w:tcW w:type="dxa" w:w="8640"/>
          </w:tcPr>
          <w:p>
            <w:r>
              <w:t xml:space="preserve">  Actual: s1p2aa3y5A (débil)</w:t>
            </w:r>
          </w:p>
        </w:tc>
      </w:tr>
      <w:tr>
        <w:tc>
          <w:tcPr>
            <w:tcW w:type="dxa" w:w="8640"/>
          </w:tcPr>
          <w:p>
            <w:r>
              <w:t xml:space="preserve">  Sugerida: Mínimo 16 caracteres con mayús/minús/números/símbolos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✅ Cerrar puerto 3306 con whitelist de IP</w:t>
            </w:r>
          </w:p>
        </w:tc>
      </w:tr>
      <w:tr>
        <w:tc>
          <w:tcPr>
            <w:tcW w:type="dxa" w:w="8640"/>
          </w:tcPr>
          <w:p>
            <w:r>
              <w:t xml:space="preserve">  Permitir solo IP de WordPress</w:t>
            </w:r>
          </w:p>
        </w:tc>
      </w:tr>
      <w:tr>
        <w:tc>
          <w:tcPr>
            <w:tcW w:type="dxa" w:w="8640"/>
          </w:tcPr>
          <w:p>
            <w:r>
              <w:t xml:space="preserve">  Comando: ufw allow from IP_WORDPRESS to any port 3306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✅ Instalar fail2ban</w:t>
            </w:r>
          </w:p>
        </w:tc>
      </w:tr>
      <w:tr>
        <w:tc>
          <w:tcPr>
            <w:tcW w:type="dxa" w:w="8640"/>
          </w:tcPr>
          <w:p>
            <w:r>
              <w:t xml:space="preserve">  Protección contra ataques de fuerza bruta</w:t>
            </w:r>
          </w:p>
        </w:tc>
      </w:tr>
      <w:tr>
        <w:tc>
          <w:tcPr>
            <w:tcW w:type="dxa" w:w="8640"/>
          </w:tcPr>
          <w:p>
            <w:r>
              <w:t xml:space="preserve">  apt install fail2ban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MEDIA PRIORIDAD:</w:t>
            </w:r>
          </w:p>
        </w:tc>
      </w:tr>
      <w:tr>
        <w:tc>
          <w:tcPr>
            <w:tcW w:type="dxa" w:w="8640"/>
          </w:tcPr>
          <w:p>
            <w:r>
              <w:t>• Configurar VPN WireGuard para acceso remoto</w:t>
            </w:r>
          </w:p>
        </w:tc>
      </w:tr>
      <w:tr>
        <w:tc>
          <w:tcPr>
            <w:tcW w:type="dxa" w:w="8640"/>
          </w:tcPr>
          <w:p>
            <w:r>
              <w:t>• Implementar 2FA para accesos críticos</w:t>
            </w:r>
          </w:p>
        </w:tc>
      </w:tr>
      <w:tr>
        <w:tc>
          <w:tcPr>
            <w:tcW w:type="dxa" w:w="8640"/>
          </w:tcPr>
          <w:p>
            <w:r>
              <w:t>• Rotación automática de credenciales</w:t>
            </w:r>
          </w:p>
        </w:tc>
      </w:tr>
      <w:tr>
        <w:tc>
          <w:tcPr>
            <w:tcW w:type="dxa" w:w="8640"/>
          </w:tcPr>
          <w:p>
            <w:r>
              <w:t>• Auditoría de logs de acceso</w:t>
            </w:r>
          </w:p>
        </w:tc>
      </w:tr>
    </w:tbl>
    <w:p/>
    <w:p>
      <w:pPr>
        <w:pStyle w:val="Heading2"/>
      </w:pPr>
      <w:r>
        <w:t>8.2. Funcionalidad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7F3FF"/>
          </w:tcPr>
          <w:p>
            <w:r>
              <w:rPr>
                <w:b/>
              </w:rPr>
              <w:t>✨ Nuevas Funcionalidades Sugeridas</w:t>
            </w:r>
          </w:p>
        </w:tc>
      </w:tr>
      <w:tr>
        <w:tc>
          <w:tcPr>
            <w:tcW w:type="dxa" w:w="8640"/>
          </w:tcPr>
          <w:p>
            <w:r>
              <w:t>• Más planes (6 horas, 12 horas, 1 semana)</w:t>
            </w:r>
          </w:p>
        </w:tc>
      </w:tr>
      <w:tr>
        <w:tc>
          <w:tcPr>
            <w:tcW w:type="dxa" w:w="8640"/>
          </w:tcPr>
          <w:p>
            <w:r>
              <w:t>• Sistema de cupones/descuentos</w:t>
            </w:r>
          </w:p>
        </w:tc>
      </w:tr>
      <w:tr>
        <w:tc>
          <w:tcPr>
            <w:tcW w:type="dxa" w:w="8640"/>
          </w:tcPr>
          <w:p>
            <w:r>
              <w:t>• Panel de administración personalizado</w:t>
            </w:r>
          </w:p>
        </w:tc>
      </w:tr>
      <w:tr>
        <w:tc>
          <w:tcPr>
            <w:tcW w:type="dxa" w:w="8640"/>
          </w:tcPr>
          <w:p>
            <w:r>
              <w:t>• Estadísticas en tiempo real</w:t>
            </w:r>
          </w:p>
        </w:tc>
      </w:tr>
      <w:tr>
        <w:tc>
          <w:tcPr>
            <w:tcW w:type="dxa" w:w="8640"/>
          </w:tcPr>
          <w:p>
            <w:r>
              <w:t>• Límite de ancho de banda por plan</w:t>
            </w:r>
          </w:p>
        </w:tc>
      </w:tr>
      <w:tr>
        <w:tc>
          <w:tcPr>
            <w:tcW w:type="dxa" w:w="8640"/>
          </w:tcPr>
          <w:p>
            <w:r>
              <w:t>• Notificaciones por email/SMS</w:t>
            </w:r>
          </w:p>
        </w:tc>
      </w:tr>
      <w:tr>
        <w:tc>
          <w:tcPr>
            <w:tcW w:type="dxa" w:w="8640"/>
          </w:tcPr>
          <w:p>
            <w:r>
              <w:t>• API REST para integración externa</w:t>
            </w:r>
          </w:p>
        </w:tc>
      </w:tr>
      <w:tr>
        <w:tc>
          <w:tcPr>
            <w:tcW w:type="dxa" w:w="8640"/>
          </w:tcPr>
          <w:p>
            <w:r>
              <w:t>• Multi-idioma (inglés, portugués)</w:t>
            </w:r>
          </w:p>
        </w:tc>
      </w:tr>
      <w:tr>
        <w:tc>
          <w:tcPr>
            <w:tcW w:type="dxa" w:w="8640"/>
          </w:tcPr>
          <w:p>
            <w:r>
              <w:t>• Reportes automáticos diarios/semanales</w:t>
            </w:r>
          </w:p>
        </w:tc>
      </w:tr>
    </w:tbl>
    <w:p/>
    <w:p>
      <w:pPr>
        <w:pStyle w:val="Heading2"/>
      </w:pPr>
      <w:r>
        <w:t>8.3. Optimización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7F3FF"/>
          </w:tcPr>
          <w:p>
            <w:r>
              <w:rPr>
                <w:b/>
              </w:rPr>
              <w:t>⚡ Optimizaciones de Rendimiento</w:t>
            </w:r>
          </w:p>
        </w:tc>
      </w:tr>
      <w:tr>
        <w:tc>
          <w:tcPr>
            <w:tcW w:type="dxa" w:w="8640"/>
          </w:tcPr>
          <w:p>
            <w:r>
              <w:t>• Cache de consultas MySQL frecuentes</w:t>
            </w:r>
          </w:p>
        </w:tc>
      </w:tr>
      <w:tr>
        <w:tc>
          <w:tcPr>
            <w:tcW w:type="dxa" w:w="8640"/>
          </w:tcPr>
          <w:p>
            <w:r>
              <w:t>• Índices en tablas RADIUS para búsquedas más rápidas</w:t>
            </w:r>
          </w:p>
        </w:tc>
      </w:tr>
      <w:tr>
        <w:tc>
          <w:tcPr>
            <w:tcW w:type="dxa" w:w="8640"/>
          </w:tcPr>
          <w:p>
            <w:r>
              <w:t>• Limpieza automática de sesiones antiguas</w:t>
            </w:r>
          </w:p>
        </w:tc>
      </w:tr>
      <w:tr>
        <w:tc>
          <w:tcPr>
            <w:tcW w:type="dxa" w:w="8640"/>
          </w:tcPr>
          <w:p>
            <w:r>
              <w:t>• Compresión de logs rotativos</w:t>
            </w:r>
          </w:p>
        </w:tc>
      </w:tr>
      <w:tr>
        <w:tc>
          <w:tcPr>
            <w:tcW w:type="dxa" w:w="8640"/>
          </w:tcPr>
          <w:p>
            <w:r>
              <w:t>• Monitoring con Prometheus + Grafana</w:t>
            </w:r>
          </w:p>
        </w:tc>
      </w:tr>
      <w:tr>
        <w:tc>
          <w:tcPr>
            <w:tcW w:type="dxa" w:w="8640"/>
          </w:tcPr>
          <w:p>
            <w:r>
              <w:t>• Backup automático de base de datos</w:t>
            </w:r>
          </w:p>
        </w:tc>
      </w:tr>
      <w:tr>
        <w:tc>
          <w:tcPr>
            <w:tcW w:type="dxa" w:w="8640"/>
          </w:tcPr>
          <w:p>
            <w:r>
              <w:t>• CDN para contenido estático</w:t>
            </w:r>
          </w:p>
        </w:tc>
      </w:tr>
      <w:tr>
        <w:tc>
          <w:tcPr>
            <w:tcW w:type="dxa" w:w="8640"/>
          </w:tcPr>
          <w:p>
            <w:r>
              <w:t>• Optimización de queries SQL</w:t>
            </w:r>
          </w:p>
        </w:tc>
      </w:tr>
    </w:tbl>
    <w:p/>
    <w:p>
      <w:r>
        <w:br w:type="page"/>
      </w:r>
    </w:p>
    <w:p>
      <w:pPr>
        <w:pStyle w:val="Heading1"/>
      </w:pPr>
      <w:r>
        <w:t>9. HISTORIAL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</w:rPr>
              <w:t>Cambios</w:t>
            </w:r>
          </w:p>
        </w:tc>
      </w:tr>
      <w:tr>
        <w:tc>
          <w:tcPr>
            <w:tcW w:type="dxa" w:w="2880"/>
          </w:tcPr>
          <w:p>
            <w:r>
              <w:t>v1.7.0</w:t>
            </w:r>
          </w:p>
        </w:tc>
        <w:tc>
          <w:tcPr>
            <w:tcW w:type="dxa" w:w="2880"/>
          </w:tcPr>
          <w:p>
            <w:r>
              <w:t>2026-02-26</w:t>
            </w:r>
          </w:p>
        </w:tc>
        <w:tc>
          <w:tcPr>
            <w:tcW w:type="dxa" w:w="2880"/>
          </w:tcPr>
          <w:p>
            <w:r>
              <w:t>Webhook con autenticación HTTP, logs mejorados</w:t>
            </w:r>
          </w:p>
        </w:tc>
      </w:tr>
      <w:tr>
        <w:tc>
          <w:tcPr>
            <w:tcW w:type="dxa" w:w="2880"/>
          </w:tcPr>
          <w:p>
            <w:r>
              <w:t>v1.6.0</w:t>
            </w:r>
          </w:p>
        </w:tc>
        <w:tc>
          <w:tcPr>
            <w:tcW w:type="dxa" w:w="2880"/>
          </w:tcPr>
          <w:p>
            <w:r>
              <w:t>2026-02-25</w:t>
            </w:r>
          </w:p>
        </w:tc>
        <w:tc>
          <w:tcPr>
            <w:tcW w:type="dxa" w:w="2880"/>
          </w:tcPr>
          <w:p>
            <w:r>
              <w:t>Sistema base funcional, 2 planes operativos</w:t>
            </w:r>
          </w:p>
        </w:tc>
      </w:tr>
      <w:tr>
        <w:tc>
          <w:tcPr>
            <w:tcW w:type="dxa" w:w="2880"/>
          </w:tcPr>
          <w:p>
            <w:r>
              <w:t>v1.0.0</w:t>
            </w:r>
          </w:p>
        </w:tc>
        <w:tc>
          <w:tcPr>
            <w:tcW w:type="dxa" w:w="2880"/>
          </w:tcPr>
          <w:p>
            <w:r>
              <w:t>2026-02-24</w:t>
            </w:r>
          </w:p>
        </w:tc>
        <w:tc>
          <w:tcPr>
            <w:tcW w:type="dxa" w:w="2880"/>
          </w:tcPr>
          <w:p>
            <w:r>
              <w:t>Instalación inicial, configuración básica</w:t>
            </w:r>
          </w:p>
        </w:tc>
      </w:tr>
    </w:tbl>
    <w:p>
      <w:r>
        <w:br w:type="page"/>
      </w:r>
    </w:p>
    <w:p>
      <w:pPr>
        <w:pStyle w:val="Heading1"/>
      </w:pPr>
      <w:r>
        <w:t>10. CONTACTOS Y SOPORTE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7F3FF"/>
          </w:tcPr>
          <w:p>
            <w:r>
              <w:rPr>
                <w:b/>
              </w:rPr>
              <w:t>📞 Información de Soporte</w:t>
            </w:r>
          </w:p>
        </w:tc>
      </w:tr>
      <w:tr>
        <w:tc>
          <w:tcPr>
            <w:tcW w:type="dxa" w:w="8640"/>
          </w:tcPr>
          <w:p>
            <w:r>
              <w:t>Documentación completa disponible en:</w:t>
            </w:r>
          </w:p>
        </w:tc>
      </w:tr>
      <w:tr>
        <w:tc>
          <w:tcPr>
            <w:tcW w:type="dxa" w:w="8640"/>
          </w:tcPr>
          <w:p>
            <w:r>
              <w:t>• MANUAL-PAKDA-INSTALACION-V2.docx</w:t>
            </w:r>
          </w:p>
        </w:tc>
      </w:tr>
      <w:tr>
        <w:tc>
          <w:tcPr>
            <w:tcW w:type="dxa" w:w="8640"/>
          </w:tcPr>
          <w:p>
            <w:r>
              <w:t>• LOGICA-PAKDA-SISTEMA-V2.docx</w:t>
            </w:r>
          </w:p>
        </w:tc>
      </w:tr>
      <w:tr>
        <w:tc>
          <w:tcPr>
            <w:tcW w:type="dxa" w:w="8640"/>
          </w:tcPr>
          <w:p>
            <w:r>
              <w:t>• INFORME-TECNICO-PAKDA-ULTRA-V2.docx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Para soporte técnico:</w:t>
            </w:r>
          </w:p>
        </w:tc>
      </w:tr>
      <w:tr>
        <w:tc>
          <w:tcPr>
            <w:tcW w:type="dxa" w:w="8640"/>
          </w:tcPr>
          <w:p>
            <w:r>
              <w:t>• Revisar logs: /var/log/freeradius/radius.log</w:t>
            </w:r>
          </w:p>
        </w:tc>
      </w:tr>
      <w:tr>
        <w:tc>
          <w:tcPr>
            <w:tcW w:type="dxa" w:w="8640"/>
          </w:tcPr>
          <w:p>
            <w:r>
              <w:t>• Verificar servicios: systemctl status {freeradius|mysql}</w:t>
            </w:r>
          </w:p>
        </w:tc>
      </w:tr>
      <w:tr>
        <w:tc>
          <w:tcPr>
            <w:tcW w:type="dxa" w:w="8640"/>
          </w:tcPr>
          <w:p>
            <w:r>
              <w:t>• Consultar documentación oficial:</w:t>
            </w:r>
          </w:p>
        </w:tc>
      </w:tr>
      <w:tr>
        <w:tc>
          <w:tcPr>
            <w:tcW w:type="dxa" w:w="8640"/>
          </w:tcPr>
          <w:p>
            <w:r>
              <w:t xml:space="preserve">  - FreeRADIUS: https://freeradius.org/documentation/</w:t>
            </w:r>
          </w:p>
        </w:tc>
      </w:tr>
      <w:tr>
        <w:tc>
          <w:tcPr>
            <w:tcW w:type="dxa" w:w="8640"/>
          </w:tcPr>
          <w:p>
            <w:r>
              <w:t xml:space="preserve">  - MikroTik: https://help.mikrotik.com/</w:t>
            </w:r>
          </w:p>
        </w:tc>
      </w:tr>
      <w:tr>
        <w:tc>
          <w:tcPr>
            <w:tcW w:type="dxa" w:w="8640"/>
          </w:tcPr>
          <w:p>
            <w:r>
              <w:t xml:space="preserve">  - Culqi: https://docs.culqi.com/</w:t>
            </w:r>
          </w:p>
        </w:tc>
      </w:tr>
      <w:tr>
        <w:tc>
          <w:tcPr>
            <w:tcW w:type="dxa" w:w="8640"/>
          </w:tcPr>
          <w:p>
            <w:r>
              <w:t xml:space="preserve">  - WooCommerce: https://woo.com/documentation/</w:t>
            </w:r>
          </w:p>
        </w:tc>
      </w:tr>
    </w:tbl>
    <w:p/>
    <w:p/>
    <w:p>
      <w:pPr>
        <w:jc w:val="center"/>
      </w:pPr>
      <w:r>
        <w:rPr>
          <w:color w:val="666666"/>
          <w:sz w:val="20"/>
        </w:rPr>
        <w:t>━━━━━━━━━━━━━━━━━━━━━━━━━━━━━━━━━━━━━━━━</w:t>
        <w:br/>
      </w:r>
      <w:r>
        <w:t>FIN DEL INFORME TÉCNICO</w:t>
        <w:br/>
      </w:r>
      <w:r>
        <w:t>Sistema PAKDA Hotspot WiFi v2.0</w:t>
        <w:br/>
      </w:r>
      <w:r>
        <w:t>Febrero 2026</w:t>
        <w:br/>
      </w:r>
      <w:r>
        <w:t>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5B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